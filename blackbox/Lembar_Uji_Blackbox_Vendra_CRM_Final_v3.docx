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1C23" w14:textId="77777777" w:rsidR="00D6195D" w:rsidRDefault="00000000">
      <w:pPr>
        <w:jc w:val="center"/>
      </w:pPr>
      <w:r>
        <w:rPr>
          <w:b/>
          <w:sz w:val="28"/>
        </w:rPr>
        <w:t>LEMBAR UJI BLACKBOX</w:t>
      </w:r>
      <w:r>
        <w:rPr>
          <w:b/>
          <w:sz w:val="28"/>
        </w:rPr>
        <w:br/>
        <w:t>VENDRA CRM - CUSTOMER RELATIONSHIP MANAGEMENT SYSTEM</w:t>
      </w:r>
    </w:p>
    <w:p w14:paraId="288833FF" w14:textId="77777777" w:rsidR="00D6195D" w:rsidRDefault="00D6195D"/>
    <w:p w14:paraId="0C3F89D8" w14:textId="77777777" w:rsidR="00D6195D" w:rsidRDefault="00000000">
      <w:r>
        <w:t>Nama Penguji  : ____________________________________________________________</w:t>
      </w:r>
    </w:p>
    <w:p w14:paraId="7C97CC87" w14:textId="77777777" w:rsidR="00D6195D" w:rsidRDefault="00000000">
      <w:r>
        <w:t>Profesi             : ____________________________________________________________</w:t>
      </w:r>
    </w:p>
    <w:p w14:paraId="668E458F" w14:textId="77777777" w:rsidR="00D6195D" w:rsidRDefault="00000000">
      <w:r>
        <w:t>Alamat Website : https://vendra-crm.vercel.app</w:t>
      </w:r>
    </w:p>
    <w:p w14:paraId="7B0F7C27" w14:textId="77777777" w:rsidR="00D6195D" w:rsidRDefault="00D6195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6195D" w14:paraId="760F66FD" w14:textId="77777777">
        <w:tc>
          <w:tcPr>
            <w:tcW w:w="4320" w:type="dxa"/>
          </w:tcPr>
          <w:p w14:paraId="1C1AD204" w14:textId="77777777" w:rsidR="00D6195D" w:rsidRDefault="00000000">
            <w:r>
              <w:rPr>
                <w:b/>
              </w:rPr>
              <w:t>Aplikasi</w:t>
            </w:r>
          </w:p>
        </w:tc>
        <w:tc>
          <w:tcPr>
            <w:tcW w:w="4320" w:type="dxa"/>
          </w:tcPr>
          <w:p w14:paraId="4BF7A205" w14:textId="77777777" w:rsidR="00D6195D" w:rsidRDefault="00000000">
            <w:r>
              <w:t>Vendra CRM - Customer Relationship Management System</w:t>
            </w:r>
          </w:p>
        </w:tc>
      </w:tr>
      <w:tr w:rsidR="00D6195D" w14:paraId="3CEFAB7C" w14:textId="77777777">
        <w:tc>
          <w:tcPr>
            <w:tcW w:w="4320" w:type="dxa"/>
          </w:tcPr>
          <w:p w14:paraId="47EEFB8F" w14:textId="77777777" w:rsidR="00D6195D" w:rsidRDefault="00000000">
            <w:r>
              <w:rPr>
                <w:b/>
              </w:rPr>
              <w:t>Versi</w:t>
            </w:r>
          </w:p>
        </w:tc>
        <w:tc>
          <w:tcPr>
            <w:tcW w:w="4320" w:type="dxa"/>
          </w:tcPr>
          <w:p w14:paraId="36357C55" w14:textId="77777777" w:rsidR="00D6195D" w:rsidRDefault="00000000">
            <w:r>
              <w:t>1.0.0</w:t>
            </w:r>
          </w:p>
        </w:tc>
      </w:tr>
      <w:tr w:rsidR="00D6195D" w14:paraId="7D83D0EA" w14:textId="77777777">
        <w:tc>
          <w:tcPr>
            <w:tcW w:w="4320" w:type="dxa"/>
          </w:tcPr>
          <w:p w14:paraId="51928F62" w14:textId="77777777" w:rsidR="00D6195D" w:rsidRDefault="00000000">
            <w:r>
              <w:rPr>
                <w:b/>
              </w:rPr>
              <w:t>Teknologi</w:t>
            </w:r>
          </w:p>
        </w:tc>
        <w:tc>
          <w:tcPr>
            <w:tcW w:w="4320" w:type="dxa"/>
          </w:tcPr>
          <w:p w14:paraId="7E938C8C" w14:textId="77777777" w:rsidR="00D6195D" w:rsidRDefault="00000000">
            <w:r>
              <w:t>Next.js 15.2.3, React 19, TypeScript, Prisma ORM, MySQL</w:t>
            </w:r>
          </w:p>
        </w:tc>
      </w:tr>
      <w:tr w:rsidR="00D6195D" w14:paraId="2BCC880C" w14:textId="77777777">
        <w:tc>
          <w:tcPr>
            <w:tcW w:w="4320" w:type="dxa"/>
          </w:tcPr>
          <w:p w14:paraId="44F29D2A" w14:textId="77777777" w:rsidR="00D6195D" w:rsidRDefault="00000000">
            <w:r>
              <w:rPr>
                <w:b/>
              </w:rPr>
              <w:t>Tanggal</w:t>
            </w:r>
          </w:p>
        </w:tc>
        <w:tc>
          <w:tcPr>
            <w:tcW w:w="4320" w:type="dxa"/>
          </w:tcPr>
          <w:p w14:paraId="2A842D59" w14:textId="77777777" w:rsidR="00D6195D" w:rsidRDefault="00000000">
            <w:r>
              <w:t>27 November 2024</w:t>
            </w:r>
          </w:p>
        </w:tc>
      </w:tr>
      <w:tr w:rsidR="00D6195D" w14:paraId="6A21966A" w14:textId="77777777">
        <w:tc>
          <w:tcPr>
            <w:tcW w:w="4320" w:type="dxa"/>
          </w:tcPr>
          <w:p w14:paraId="608C1098" w14:textId="77777777" w:rsidR="00D6195D" w:rsidRDefault="00000000">
            <w:r>
              <w:rPr>
                <w:b/>
              </w:rPr>
              <w:t>Tester</w:t>
            </w:r>
          </w:p>
        </w:tc>
        <w:tc>
          <w:tcPr>
            <w:tcW w:w="4320" w:type="dxa"/>
          </w:tcPr>
          <w:p w14:paraId="7865880F" w14:textId="77777777" w:rsidR="00D6195D" w:rsidRDefault="00000000">
            <w:r>
              <w:t>__________________________________________________</w:t>
            </w:r>
          </w:p>
        </w:tc>
      </w:tr>
    </w:tbl>
    <w:p w14:paraId="25946129" w14:textId="77777777" w:rsidR="00D6195D" w:rsidRDefault="00D6195D"/>
    <w:p w14:paraId="48603703" w14:textId="77777777" w:rsidR="00D6195D" w:rsidRDefault="00000000">
      <w:r>
        <w:rPr>
          <w:b/>
        </w:rPr>
        <w:t>Keterangan:</w:t>
      </w:r>
    </w:p>
    <w:p w14:paraId="2E2B551E" w14:textId="77777777" w:rsidR="00D6195D" w:rsidRDefault="00000000">
      <w:pPr>
        <w:ind w:left="360"/>
      </w:pPr>
      <w:r>
        <w:rPr>
          <w:sz w:val="20"/>
        </w:rPr>
        <w:t>Kolom "Valid" dan "Tidak Valid" akan diisi dengan tanda centang (✓) menggunakan pulpen saat melakukan pengujian.</w:t>
      </w:r>
    </w:p>
    <w:p w14:paraId="4F6D305F" w14:textId="77777777" w:rsidR="00D6195D" w:rsidRDefault="00D6195D"/>
    <w:tbl>
      <w:tblPr>
        <w:tblStyle w:val="TableGrid"/>
        <w:tblW w:w="9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1179"/>
        <w:gridCol w:w="1179"/>
        <w:gridCol w:w="1769"/>
        <w:gridCol w:w="2359"/>
        <w:gridCol w:w="1010"/>
        <w:gridCol w:w="1011"/>
      </w:tblGrid>
      <w:tr w:rsidR="00D6195D" w:rsidRPr="00E6489D" w14:paraId="0F92AD79" w14:textId="77777777" w:rsidTr="00E6489D">
        <w:trPr>
          <w:trHeight w:val="200"/>
        </w:trPr>
        <w:tc>
          <w:tcPr>
            <w:tcW w:w="1010" w:type="dxa"/>
            <w:vMerge w:val="restart"/>
            <w:shd w:val="clear" w:color="auto" w:fill="D3D3D3"/>
          </w:tcPr>
          <w:p w14:paraId="2AE58980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1179" w:type="dxa"/>
            <w:vMerge w:val="restart"/>
            <w:shd w:val="clear" w:color="auto" w:fill="D3D3D3"/>
          </w:tcPr>
          <w:p w14:paraId="42D8B6F0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Fitur yang Diuji</w:t>
            </w:r>
          </w:p>
        </w:tc>
        <w:tc>
          <w:tcPr>
            <w:tcW w:w="1179" w:type="dxa"/>
            <w:vMerge w:val="restart"/>
            <w:shd w:val="clear" w:color="auto" w:fill="D3D3D3"/>
          </w:tcPr>
          <w:p w14:paraId="0EEEDAF3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Skenario Pengujian</w:t>
            </w:r>
          </w:p>
        </w:tc>
        <w:tc>
          <w:tcPr>
            <w:tcW w:w="1769" w:type="dxa"/>
            <w:vMerge w:val="restart"/>
            <w:shd w:val="clear" w:color="auto" w:fill="D3D3D3"/>
          </w:tcPr>
          <w:p w14:paraId="7C5253DF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Input/Tindakan</w:t>
            </w:r>
          </w:p>
        </w:tc>
        <w:tc>
          <w:tcPr>
            <w:tcW w:w="2359" w:type="dxa"/>
            <w:vMerge w:val="restart"/>
            <w:shd w:val="clear" w:color="auto" w:fill="D3D3D3"/>
          </w:tcPr>
          <w:p w14:paraId="7D6889AB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Hasil yang Diharapkan</w:t>
            </w:r>
          </w:p>
        </w:tc>
        <w:tc>
          <w:tcPr>
            <w:tcW w:w="2021" w:type="dxa"/>
            <w:gridSpan w:val="2"/>
            <w:shd w:val="clear" w:color="auto" w:fill="D3D3D3"/>
          </w:tcPr>
          <w:p w14:paraId="2E766879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Hasil</w:t>
            </w:r>
          </w:p>
        </w:tc>
      </w:tr>
      <w:tr w:rsidR="00D6195D" w:rsidRPr="00E6489D" w14:paraId="7854881D" w14:textId="77777777" w:rsidTr="00E6489D">
        <w:trPr>
          <w:trHeight w:val="144"/>
        </w:trPr>
        <w:tc>
          <w:tcPr>
            <w:tcW w:w="1010" w:type="dxa"/>
            <w:vMerge/>
          </w:tcPr>
          <w:p w14:paraId="0915A153" w14:textId="77777777" w:rsidR="00D6195D" w:rsidRPr="00E6489D" w:rsidRDefault="00D6195D">
            <w:pPr>
              <w:rPr>
                <w:sz w:val="16"/>
                <w:szCs w:val="16"/>
              </w:rPr>
            </w:pPr>
          </w:p>
        </w:tc>
        <w:tc>
          <w:tcPr>
            <w:tcW w:w="1179" w:type="dxa"/>
            <w:vMerge/>
          </w:tcPr>
          <w:p w14:paraId="1DDAA0A1" w14:textId="77777777" w:rsidR="00D6195D" w:rsidRPr="00E6489D" w:rsidRDefault="00D6195D">
            <w:pPr>
              <w:rPr>
                <w:sz w:val="16"/>
                <w:szCs w:val="16"/>
              </w:rPr>
            </w:pPr>
          </w:p>
        </w:tc>
        <w:tc>
          <w:tcPr>
            <w:tcW w:w="1179" w:type="dxa"/>
            <w:vMerge/>
          </w:tcPr>
          <w:p w14:paraId="67511228" w14:textId="77777777" w:rsidR="00D6195D" w:rsidRPr="00E6489D" w:rsidRDefault="00D6195D">
            <w:pPr>
              <w:rPr>
                <w:sz w:val="16"/>
                <w:szCs w:val="16"/>
              </w:rPr>
            </w:pPr>
          </w:p>
        </w:tc>
        <w:tc>
          <w:tcPr>
            <w:tcW w:w="1769" w:type="dxa"/>
            <w:vMerge/>
          </w:tcPr>
          <w:p w14:paraId="2C328849" w14:textId="77777777" w:rsidR="00D6195D" w:rsidRPr="00E6489D" w:rsidRDefault="00D6195D">
            <w:pPr>
              <w:rPr>
                <w:sz w:val="16"/>
                <w:szCs w:val="16"/>
              </w:rPr>
            </w:pPr>
          </w:p>
        </w:tc>
        <w:tc>
          <w:tcPr>
            <w:tcW w:w="2359" w:type="dxa"/>
            <w:vMerge/>
          </w:tcPr>
          <w:p w14:paraId="29A326BF" w14:textId="77777777" w:rsidR="00D6195D" w:rsidRPr="00E6489D" w:rsidRDefault="00D6195D">
            <w:pPr>
              <w:rPr>
                <w:sz w:val="16"/>
                <w:szCs w:val="16"/>
              </w:rPr>
            </w:pPr>
          </w:p>
        </w:tc>
        <w:tc>
          <w:tcPr>
            <w:tcW w:w="1010" w:type="dxa"/>
            <w:shd w:val="clear" w:color="auto" w:fill="D3D3D3"/>
          </w:tcPr>
          <w:p w14:paraId="73123923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Valid</w:t>
            </w:r>
          </w:p>
        </w:tc>
        <w:tc>
          <w:tcPr>
            <w:tcW w:w="1010" w:type="dxa"/>
            <w:shd w:val="clear" w:color="auto" w:fill="D3D3D3"/>
          </w:tcPr>
          <w:p w14:paraId="1D26E60F" w14:textId="77777777" w:rsidR="00D6195D" w:rsidRPr="00E6489D" w:rsidRDefault="00000000">
            <w:pPr>
              <w:jc w:val="center"/>
              <w:rPr>
                <w:sz w:val="16"/>
                <w:szCs w:val="16"/>
              </w:rPr>
            </w:pPr>
            <w:r w:rsidRPr="00E6489D">
              <w:rPr>
                <w:b/>
                <w:sz w:val="16"/>
                <w:szCs w:val="16"/>
              </w:rPr>
              <w:t>Tidak Valid</w:t>
            </w:r>
          </w:p>
        </w:tc>
      </w:tr>
      <w:tr w:rsidR="00D6195D" w:rsidRPr="00E6489D" w14:paraId="09CEF6AD" w14:textId="77777777" w:rsidTr="00E6489D">
        <w:trPr>
          <w:trHeight w:val="992"/>
        </w:trPr>
        <w:tc>
          <w:tcPr>
            <w:tcW w:w="1010" w:type="dxa"/>
          </w:tcPr>
          <w:p w14:paraId="5DF6C95A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</w:t>
            </w:r>
          </w:p>
        </w:tc>
        <w:tc>
          <w:tcPr>
            <w:tcW w:w="1179" w:type="dxa"/>
          </w:tcPr>
          <w:p w14:paraId="5F97759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Step 1 (Data Pribadi)</w:t>
            </w:r>
          </w:p>
        </w:tc>
        <w:tc>
          <w:tcPr>
            <w:tcW w:w="1179" w:type="dxa"/>
          </w:tcPr>
          <w:p w14:paraId="5087BB6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Input data pribadi lengkap pada step 1</w:t>
            </w:r>
          </w:p>
        </w:tc>
        <w:tc>
          <w:tcPr>
            <w:tcW w:w="1769" w:type="dxa"/>
          </w:tcPr>
          <w:p w14:paraId="022E826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Nama: 'John Doe', Email: 'john@test.com', Password: 'password123', Confirm Password: 'password123'</w:t>
            </w:r>
          </w:p>
        </w:tc>
        <w:tc>
          <w:tcPr>
            <w:tcW w:w="2359" w:type="dxa"/>
          </w:tcPr>
          <w:p w14:paraId="4D4D13D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System mengirim OTP ke email, menampilkan form OTP verification (Step 2)</w:t>
            </w:r>
          </w:p>
        </w:tc>
        <w:tc>
          <w:tcPr>
            <w:tcW w:w="1010" w:type="dxa"/>
          </w:tcPr>
          <w:p w14:paraId="20FEECF6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ED5594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7824AD7E" w14:textId="77777777" w:rsidTr="00E6489D">
        <w:trPr>
          <w:trHeight w:val="816"/>
        </w:trPr>
        <w:tc>
          <w:tcPr>
            <w:tcW w:w="1010" w:type="dxa"/>
          </w:tcPr>
          <w:p w14:paraId="63DA0451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</w:t>
            </w:r>
          </w:p>
        </w:tc>
        <w:tc>
          <w:tcPr>
            <w:tcW w:w="1179" w:type="dxa"/>
          </w:tcPr>
          <w:p w14:paraId="3DE47D7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Step 1 (Validasi Password)</w:t>
            </w:r>
          </w:p>
        </w:tc>
        <w:tc>
          <w:tcPr>
            <w:tcW w:w="1179" w:type="dxa"/>
          </w:tcPr>
          <w:p w14:paraId="01AE9A4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 xml:space="preserve">Password tidak cocok dengan confirm </w:t>
            </w:r>
            <w:r w:rsidRPr="00E6489D">
              <w:rPr>
                <w:sz w:val="16"/>
                <w:szCs w:val="16"/>
              </w:rPr>
              <w:lastRenderedPageBreak/>
              <w:t>password</w:t>
            </w:r>
          </w:p>
        </w:tc>
        <w:tc>
          <w:tcPr>
            <w:tcW w:w="1769" w:type="dxa"/>
          </w:tcPr>
          <w:p w14:paraId="22621B7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lastRenderedPageBreak/>
              <w:t>Password: 'pass123', Confirm Password: 'pass456'</w:t>
            </w:r>
          </w:p>
        </w:tc>
        <w:tc>
          <w:tcPr>
            <w:tcW w:w="2359" w:type="dxa"/>
          </w:tcPr>
          <w:p w14:paraId="28C3A2F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Muncul error: 'Password tidak cocok'</w:t>
            </w:r>
          </w:p>
        </w:tc>
        <w:tc>
          <w:tcPr>
            <w:tcW w:w="1010" w:type="dxa"/>
          </w:tcPr>
          <w:p w14:paraId="74505B5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9CDD301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4BE4B39A" w14:textId="77777777" w:rsidTr="00E6489D">
        <w:trPr>
          <w:trHeight w:val="628"/>
        </w:trPr>
        <w:tc>
          <w:tcPr>
            <w:tcW w:w="1010" w:type="dxa"/>
          </w:tcPr>
          <w:p w14:paraId="3220BCB3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</w:t>
            </w:r>
          </w:p>
        </w:tc>
        <w:tc>
          <w:tcPr>
            <w:tcW w:w="1179" w:type="dxa"/>
          </w:tcPr>
          <w:p w14:paraId="2CF3F7A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Step 1 (Validasi Panjang Password)</w:t>
            </w:r>
          </w:p>
        </w:tc>
        <w:tc>
          <w:tcPr>
            <w:tcW w:w="1179" w:type="dxa"/>
          </w:tcPr>
          <w:p w14:paraId="2671306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Password kurang dari 6 karakter</w:t>
            </w:r>
          </w:p>
        </w:tc>
        <w:tc>
          <w:tcPr>
            <w:tcW w:w="1769" w:type="dxa"/>
          </w:tcPr>
          <w:p w14:paraId="5F5A3AE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Password: '12345' (5 karakter)</w:t>
            </w:r>
          </w:p>
        </w:tc>
        <w:tc>
          <w:tcPr>
            <w:tcW w:w="2359" w:type="dxa"/>
          </w:tcPr>
          <w:p w14:paraId="239384B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Muncul error: 'Password minimal 6 karakter'</w:t>
            </w:r>
          </w:p>
        </w:tc>
        <w:tc>
          <w:tcPr>
            <w:tcW w:w="1010" w:type="dxa"/>
          </w:tcPr>
          <w:p w14:paraId="6D565809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47C340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BFEAD4C" w14:textId="77777777" w:rsidTr="00E6489D">
        <w:trPr>
          <w:trHeight w:val="144"/>
        </w:trPr>
        <w:tc>
          <w:tcPr>
            <w:tcW w:w="1010" w:type="dxa"/>
          </w:tcPr>
          <w:p w14:paraId="1FCB0A97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</w:t>
            </w:r>
          </w:p>
        </w:tc>
        <w:tc>
          <w:tcPr>
            <w:tcW w:w="1179" w:type="dxa"/>
          </w:tcPr>
          <w:p w14:paraId="4B620F0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Step 2 (OTP Verification)</w:t>
            </w:r>
          </w:p>
        </w:tc>
        <w:tc>
          <w:tcPr>
            <w:tcW w:w="1179" w:type="dxa"/>
          </w:tcPr>
          <w:p w14:paraId="0BE881E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Input kode OTP yang valid</w:t>
            </w:r>
          </w:p>
        </w:tc>
        <w:tc>
          <w:tcPr>
            <w:tcW w:w="1769" w:type="dxa"/>
          </w:tcPr>
          <w:p w14:paraId="71CB368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OTP code yang diterima di email (6 digit)</w:t>
            </w:r>
          </w:p>
        </w:tc>
        <w:tc>
          <w:tcPr>
            <w:tcW w:w="2359" w:type="dxa"/>
          </w:tcPr>
          <w:p w14:paraId="1BF7D62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OTP terverifikasi, lanjut ke step 3 (Company Info) jika paket berbayar, atau auto-approve jika FREE</w:t>
            </w:r>
          </w:p>
        </w:tc>
        <w:tc>
          <w:tcPr>
            <w:tcW w:w="1010" w:type="dxa"/>
          </w:tcPr>
          <w:p w14:paraId="0DE03D0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E916C8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3A12660" w14:textId="77777777" w:rsidTr="00E6489D">
        <w:trPr>
          <w:trHeight w:val="144"/>
        </w:trPr>
        <w:tc>
          <w:tcPr>
            <w:tcW w:w="1010" w:type="dxa"/>
          </w:tcPr>
          <w:p w14:paraId="544B267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</w:t>
            </w:r>
          </w:p>
        </w:tc>
        <w:tc>
          <w:tcPr>
            <w:tcW w:w="1179" w:type="dxa"/>
          </w:tcPr>
          <w:p w14:paraId="62102FC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Step 2 (OTP Invalid)</w:t>
            </w:r>
          </w:p>
        </w:tc>
        <w:tc>
          <w:tcPr>
            <w:tcW w:w="1179" w:type="dxa"/>
          </w:tcPr>
          <w:p w14:paraId="220598C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Input kode OTP yang salah/expired</w:t>
            </w:r>
          </w:p>
        </w:tc>
        <w:tc>
          <w:tcPr>
            <w:tcW w:w="1769" w:type="dxa"/>
          </w:tcPr>
          <w:p w14:paraId="4BC28F3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OTP code: '000000' (salah)</w:t>
            </w:r>
          </w:p>
        </w:tc>
        <w:tc>
          <w:tcPr>
            <w:tcW w:w="2359" w:type="dxa"/>
          </w:tcPr>
          <w:p w14:paraId="01FDF08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Muncul error: 'Kode OTP tidak valid'</w:t>
            </w:r>
          </w:p>
        </w:tc>
        <w:tc>
          <w:tcPr>
            <w:tcW w:w="1010" w:type="dxa"/>
          </w:tcPr>
          <w:p w14:paraId="06021F7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A7D4A89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79BC4496" w14:textId="77777777" w:rsidTr="00E6489D">
        <w:trPr>
          <w:trHeight w:val="144"/>
        </w:trPr>
        <w:tc>
          <w:tcPr>
            <w:tcW w:w="1010" w:type="dxa"/>
          </w:tcPr>
          <w:p w14:paraId="684A1FCE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6</w:t>
            </w:r>
          </w:p>
        </w:tc>
        <w:tc>
          <w:tcPr>
            <w:tcW w:w="1179" w:type="dxa"/>
          </w:tcPr>
          <w:p w14:paraId="7EB30BC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Step 3 (Data Perusahaan)</w:t>
            </w:r>
          </w:p>
        </w:tc>
        <w:tc>
          <w:tcPr>
            <w:tcW w:w="1179" w:type="dxa"/>
          </w:tcPr>
          <w:p w14:paraId="35D7F1B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Input data perusahaan lengkap setelah OTP verified</w:t>
            </w:r>
          </w:p>
        </w:tc>
        <w:tc>
          <w:tcPr>
            <w:tcW w:w="1769" w:type="dxa"/>
          </w:tcPr>
          <w:p w14:paraId="3860CF4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Company Name: 'PT ABC', Company Email: 'info@abc.com', Phone: '081234567890', Address: 'Jl. Sudirman'</w:t>
            </w:r>
          </w:p>
        </w:tc>
        <w:tc>
          <w:tcPr>
            <w:tcW w:w="2359" w:type="dxa"/>
          </w:tcPr>
          <w:p w14:paraId="74FC897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Data tersimpan, registrasi selesai dengan paket FREE, redirect ke success page</w:t>
            </w:r>
          </w:p>
        </w:tc>
        <w:tc>
          <w:tcPr>
            <w:tcW w:w="1010" w:type="dxa"/>
          </w:tcPr>
          <w:p w14:paraId="1731AC2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7A6815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2101CC56" w14:textId="77777777" w:rsidTr="00E6489D">
        <w:trPr>
          <w:trHeight w:val="144"/>
        </w:trPr>
        <w:tc>
          <w:tcPr>
            <w:tcW w:w="1010" w:type="dxa"/>
          </w:tcPr>
          <w:p w14:paraId="46A01CDD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7</w:t>
            </w:r>
          </w:p>
        </w:tc>
        <w:tc>
          <w:tcPr>
            <w:tcW w:w="1179" w:type="dxa"/>
          </w:tcPr>
          <w:p w14:paraId="0780133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Registrasi Owner - Default FREE Tier</w:t>
            </w:r>
          </w:p>
        </w:tc>
        <w:tc>
          <w:tcPr>
            <w:tcW w:w="1179" w:type="dxa"/>
          </w:tcPr>
          <w:p w14:paraId="576D0E8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Semua registrasi baru otomatis mendapat paket FREE</w:t>
            </w:r>
          </w:p>
        </w:tc>
        <w:tc>
          <w:tcPr>
            <w:tcW w:w="1769" w:type="dxa"/>
          </w:tcPr>
          <w:p w14:paraId="0DD30EB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Complete registration process</w:t>
            </w:r>
          </w:p>
        </w:tc>
        <w:tc>
          <w:tcPr>
            <w:tcW w:w="2359" w:type="dxa"/>
          </w:tcPr>
          <w:p w14:paraId="74E8226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User terdaftar dengan subscriptionTier: 'FREE', auto-approved, bisa langsung login</w:t>
            </w:r>
          </w:p>
        </w:tc>
        <w:tc>
          <w:tcPr>
            <w:tcW w:w="1010" w:type="dxa"/>
          </w:tcPr>
          <w:p w14:paraId="087C8B6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CFDD5D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602E32C" w14:textId="77777777" w:rsidTr="00E6489D">
        <w:trPr>
          <w:trHeight w:val="144"/>
        </w:trPr>
        <w:tc>
          <w:tcPr>
            <w:tcW w:w="1010" w:type="dxa"/>
          </w:tcPr>
          <w:p w14:paraId="5D08C54C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8</w:t>
            </w:r>
          </w:p>
        </w:tc>
        <w:tc>
          <w:tcPr>
            <w:tcW w:w="1179" w:type="dxa"/>
          </w:tcPr>
          <w:p w14:paraId="3485EE7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Owner</w:t>
            </w:r>
          </w:p>
        </w:tc>
        <w:tc>
          <w:tcPr>
            <w:tcW w:w="1179" w:type="dxa"/>
          </w:tcPr>
          <w:p w14:paraId="11194C3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dengan credentials valid sebagai Owner setelah registrasi</w:t>
            </w:r>
          </w:p>
        </w:tc>
        <w:tc>
          <w:tcPr>
            <w:tcW w:w="1769" w:type="dxa"/>
          </w:tcPr>
          <w:p w14:paraId="128E2B7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Email: 'owner@test.com', Password: 'validpass123'</w:t>
            </w:r>
          </w:p>
        </w:tc>
        <w:tc>
          <w:tcPr>
            <w:tcW w:w="2359" w:type="dxa"/>
          </w:tcPr>
          <w:p w14:paraId="7326E26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sukses, redirect ke '/admin' dashboard</w:t>
            </w:r>
          </w:p>
        </w:tc>
        <w:tc>
          <w:tcPr>
            <w:tcW w:w="1010" w:type="dxa"/>
          </w:tcPr>
          <w:p w14:paraId="35C95A26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089422A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B727B94" w14:textId="77777777" w:rsidTr="00E6489D">
        <w:trPr>
          <w:trHeight w:val="144"/>
        </w:trPr>
        <w:tc>
          <w:tcPr>
            <w:tcW w:w="1010" w:type="dxa"/>
          </w:tcPr>
          <w:p w14:paraId="27D1DBCA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9</w:t>
            </w:r>
          </w:p>
        </w:tc>
        <w:tc>
          <w:tcPr>
            <w:tcW w:w="1179" w:type="dxa"/>
          </w:tcPr>
          <w:p w14:paraId="38E98ED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Invalid Credentials</w:t>
            </w:r>
          </w:p>
        </w:tc>
        <w:tc>
          <w:tcPr>
            <w:tcW w:w="1179" w:type="dxa"/>
          </w:tcPr>
          <w:p w14:paraId="7319289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dengan email/password salah</w:t>
            </w:r>
          </w:p>
        </w:tc>
        <w:tc>
          <w:tcPr>
            <w:tcW w:w="1769" w:type="dxa"/>
          </w:tcPr>
          <w:p w14:paraId="27361C7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Email: 'owner@test.com', Password: 'wrongpass'</w:t>
            </w:r>
          </w:p>
        </w:tc>
        <w:tc>
          <w:tcPr>
            <w:tcW w:w="2359" w:type="dxa"/>
          </w:tcPr>
          <w:p w14:paraId="61EDE5E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Muncul error: 'Email atau password salah'</w:t>
            </w:r>
          </w:p>
        </w:tc>
        <w:tc>
          <w:tcPr>
            <w:tcW w:w="1010" w:type="dxa"/>
          </w:tcPr>
          <w:p w14:paraId="7E99BA5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A8F6DC1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27CAF163" w14:textId="77777777" w:rsidTr="00E6489D">
        <w:trPr>
          <w:trHeight w:val="144"/>
        </w:trPr>
        <w:tc>
          <w:tcPr>
            <w:tcW w:w="1010" w:type="dxa"/>
          </w:tcPr>
          <w:p w14:paraId="11FB96EA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10</w:t>
            </w:r>
          </w:p>
        </w:tc>
        <w:tc>
          <w:tcPr>
            <w:tcW w:w="1179" w:type="dxa"/>
          </w:tcPr>
          <w:p w14:paraId="7BD940A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Upgrade Akun - Pilih Paket BASIC</w:t>
            </w:r>
          </w:p>
        </w:tc>
        <w:tc>
          <w:tcPr>
            <w:tcW w:w="1179" w:type="dxa"/>
          </w:tcPr>
          <w:p w14:paraId="589363D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FREE tier request upgrade ke BASIC</w:t>
            </w:r>
          </w:p>
        </w:tc>
        <w:tc>
          <w:tcPr>
            <w:tcW w:w="1769" w:type="dxa"/>
          </w:tcPr>
          <w:p w14:paraId="29695F0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Select plan: 'BASIC', Upload payment proof, Payment method: 'Bank Transfer'</w:t>
            </w:r>
          </w:p>
        </w:tc>
        <w:tc>
          <w:tcPr>
            <w:tcW w:w="2359" w:type="dxa"/>
          </w:tcPr>
          <w:p w14:paraId="4A6EA2E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Request terkirim, status: PENDING, menunggu approval SuperAdmin</w:t>
            </w:r>
          </w:p>
        </w:tc>
        <w:tc>
          <w:tcPr>
            <w:tcW w:w="1010" w:type="dxa"/>
          </w:tcPr>
          <w:p w14:paraId="116C1CD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B9BEC7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42F1075D" w14:textId="77777777" w:rsidTr="00E6489D">
        <w:trPr>
          <w:trHeight w:val="144"/>
        </w:trPr>
        <w:tc>
          <w:tcPr>
            <w:tcW w:w="1010" w:type="dxa"/>
          </w:tcPr>
          <w:p w14:paraId="2F9B3550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11</w:t>
            </w:r>
          </w:p>
        </w:tc>
        <w:tc>
          <w:tcPr>
            <w:tcW w:w="1179" w:type="dxa"/>
          </w:tcPr>
          <w:p w14:paraId="7059097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Upgrade Akun - Pilih Paket PREMIUM</w:t>
            </w:r>
          </w:p>
        </w:tc>
        <w:tc>
          <w:tcPr>
            <w:tcW w:w="1179" w:type="dxa"/>
          </w:tcPr>
          <w:p w14:paraId="22CC038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request upgrade ke PREMIUM</w:t>
            </w:r>
          </w:p>
        </w:tc>
        <w:tc>
          <w:tcPr>
            <w:tcW w:w="1769" w:type="dxa"/>
          </w:tcPr>
          <w:p w14:paraId="07B1076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Select plan: 'PREMIUM', Upload payment proof, Payment method: 'E-Wallet'</w:t>
            </w:r>
          </w:p>
        </w:tc>
        <w:tc>
          <w:tcPr>
            <w:tcW w:w="2359" w:type="dxa"/>
          </w:tcPr>
          <w:p w14:paraId="2D7693D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Request terkirim, status: PENDING</w:t>
            </w:r>
          </w:p>
        </w:tc>
        <w:tc>
          <w:tcPr>
            <w:tcW w:w="1010" w:type="dxa"/>
          </w:tcPr>
          <w:p w14:paraId="3912CEF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19A991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5F7BF25" w14:textId="77777777" w:rsidTr="00E6489D">
        <w:trPr>
          <w:trHeight w:val="144"/>
        </w:trPr>
        <w:tc>
          <w:tcPr>
            <w:tcW w:w="1010" w:type="dxa"/>
          </w:tcPr>
          <w:p w14:paraId="33B4511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12</w:t>
            </w:r>
          </w:p>
        </w:tc>
        <w:tc>
          <w:tcPr>
            <w:tcW w:w="1179" w:type="dxa"/>
          </w:tcPr>
          <w:p w14:paraId="279835E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Upgrade Akun - Pilih Paket ENTERPRISE</w:t>
            </w:r>
          </w:p>
        </w:tc>
        <w:tc>
          <w:tcPr>
            <w:tcW w:w="1179" w:type="dxa"/>
          </w:tcPr>
          <w:p w14:paraId="1557ADA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request upgrade ke ENTERPRISE</w:t>
            </w:r>
          </w:p>
        </w:tc>
        <w:tc>
          <w:tcPr>
            <w:tcW w:w="1769" w:type="dxa"/>
          </w:tcPr>
          <w:p w14:paraId="5FAD293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Select plan: 'ENTERPRISE', Upload payment proof</w:t>
            </w:r>
          </w:p>
        </w:tc>
        <w:tc>
          <w:tcPr>
            <w:tcW w:w="2359" w:type="dxa"/>
          </w:tcPr>
          <w:p w14:paraId="11123AF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Request terkirim, status: PENDING</w:t>
            </w:r>
          </w:p>
        </w:tc>
        <w:tc>
          <w:tcPr>
            <w:tcW w:w="1010" w:type="dxa"/>
          </w:tcPr>
          <w:p w14:paraId="036D8488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B82049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7B8E96D5" w14:textId="77777777" w:rsidTr="00E6489D">
        <w:trPr>
          <w:trHeight w:val="144"/>
        </w:trPr>
        <w:tc>
          <w:tcPr>
            <w:tcW w:w="1010" w:type="dxa"/>
          </w:tcPr>
          <w:p w14:paraId="6C6CCC8D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13</w:t>
            </w:r>
          </w:p>
        </w:tc>
        <w:tc>
          <w:tcPr>
            <w:tcW w:w="1179" w:type="dxa"/>
          </w:tcPr>
          <w:p w14:paraId="24F01C7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Upgrade Akun - Tanpa Bukti Pembayaran</w:t>
            </w:r>
          </w:p>
        </w:tc>
        <w:tc>
          <w:tcPr>
            <w:tcW w:w="1179" w:type="dxa"/>
          </w:tcPr>
          <w:p w14:paraId="2A80894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Submit upgrade request tanpa upload file</w:t>
            </w:r>
          </w:p>
        </w:tc>
        <w:tc>
          <w:tcPr>
            <w:tcW w:w="1769" w:type="dxa"/>
          </w:tcPr>
          <w:p w14:paraId="201E207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Select plan: 'BASIC', No payment proof</w:t>
            </w:r>
          </w:p>
        </w:tc>
        <w:tc>
          <w:tcPr>
            <w:tcW w:w="2359" w:type="dxa"/>
          </w:tcPr>
          <w:p w14:paraId="3ECF276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Error: 'Silakan upload bukti pembayaran'</w:t>
            </w:r>
          </w:p>
        </w:tc>
        <w:tc>
          <w:tcPr>
            <w:tcW w:w="1010" w:type="dxa"/>
          </w:tcPr>
          <w:p w14:paraId="2C277588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00D4B77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4155E0F4" w14:textId="77777777" w:rsidTr="00E6489D">
        <w:trPr>
          <w:trHeight w:val="144"/>
        </w:trPr>
        <w:tc>
          <w:tcPr>
            <w:tcW w:w="1010" w:type="dxa"/>
          </w:tcPr>
          <w:p w14:paraId="283D6457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14</w:t>
            </w:r>
          </w:p>
        </w:tc>
        <w:tc>
          <w:tcPr>
            <w:tcW w:w="1179" w:type="dxa"/>
          </w:tcPr>
          <w:p w14:paraId="563F1F7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 xml:space="preserve">Upgrade Akun - File </w:t>
            </w:r>
            <w:r w:rsidRPr="00E6489D">
              <w:rPr>
                <w:sz w:val="16"/>
                <w:szCs w:val="16"/>
              </w:rPr>
              <w:lastRenderedPageBreak/>
              <w:t>Terlalu Besar</w:t>
            </w:r>
          </w:p>
        </w:tc>
        <w:tc>
          <w:tcPr>
            <w:tcW w:w="1179" w:type="dxa"/>
          </w:tcPr>
          <w:p w14:paraId="4EA70B7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lastRenderedPageBreak/>
              <w:t xml:space="preserve">Upload file lebih dari </w:t>
            </w:r>
            <w:r w:rsidRPr="00E6489D">
              <w:rPr>
                <w:sz w:val="16"/>
                <w:szCs w:val="16"/>
              </w:rPr>
              <w:lastRenderedPageBreak/>
              <w:t>5MB</w:t>
            </w:r>
          </w:p>
        </w:tc>
        <w:tc>
          <w:tcPr>
            <w:tcW w:w="1769" w:type="dxa"/>
          </w:tcPr>
          <w:p w14:paraId="796FE25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lastRenderedPageBreak/>
              <w:t>Payment proof file: 6MB</w:t>
            </w:r>
          </w:p>
        </w:tc>
        <w:tc>
          <w:tcPr>
            <w:tcW w:w="2359" w:type="dxa"/>
          </w:tcPr>
          <w:p w14:paraId="544C1FF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Error: 'Ukuran file maksimal 5MB'</w:t>
            </w:r>
          </w:p>
        </w:tc>
        <w:tc>
          <w:tcPr>
            <w:tcW w:w="1010" w:type="dxa"/>
          </w:tcPr>
          <w:p w14:paraId="07723AB1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4425F7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C178DE1" w14:textId="77777777" w:rsidTr="00E6489D">
        <w:trPr>
          <w:trHeight w:val="144"/>
        </w:trPr>
        <w:tc>
          <w:tcPr>
            <w:tcW w:w="1010" w:type="dxa"/>
          </w:tcPr>
          <w:p w14:paraId="16A3C05E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15</w:t>
            </w:r>
          </w:p>
        </w:tc>
        <w:tc>
          <w:tcPr>
            <w:tcW w:w="1179" w:type="dxa"/>
          </w:tcPr>
          <w:p w14:paraId="231793D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Login</w:t>
            </w:r>
          </w:p>
        </w:tc>
        <w:tc>
          <w:tcPr>
            <w:tcW w:w="1179" w:type="dxa"/>
          </w:tcPr>
          <w:p w14:paraId="5A8E7F3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sebagai SuperAdmin untuk approve upgrade requests</w:t>
            </w:r>
          </w:p>
        </w:tc>
        <w:tc>
          <w:tcPr>
            <w:tcW w:w="1769" w:type="dxa"/>
          </w:tcPr>
          <w:p w14:paraId="27B2FCA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Email: 'superadmin@vendra.com', Password: 'superadmin123'</w:t>
            </w:r>
          </w:p>
        </w:tc>
        <w:tc>
          <w:tcPr>
            <w:tcW w:w="2359" w:type="dxa"/>
          </w:tcPr>
          <w:p w14:paraId="1892874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sukses, redirect ke '/superadmin' dashboard</w:t>
            </w:r>
          </w:p>
        </w:tc>
        <w:tc>
          <w:tcPr>
            <w:tcW w:w="1010" w:type="dxa"/>
          </w:tcPr>
          <w:p w14:paraId="485D7482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44B6968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D5612E9" w14:textId="77777777" w:rsidTr="00E6489D">
        <w:trPr>
          <w:trHeight w:val="144"/>
        </w:trPr>
        <w:tc>
          <w:tcPr>
            <w:tcW w:w="1010" w:type="dxa"/>
          </w:tcPr>
          <w:p w14:paraId="4EAAB513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16</w:t>
            </w:r>
          </w:p>
        </w:tc>
        <w:tc>
          <w:tcPr>
            <w:tcW w:w="1179" w:type="dxa"/>
          </w:tcPr>
          <w:p w14:paraId="05F1668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- Approve Upgrade Request</w:t>
            </w:r>
          </w:p>
        </w:tc>
        <w:tc>
          <w:tcPr>
            <w:tcW w:w="1179" w:type="dxa"/>
          </w:tcPr>
          <w:p w14:paraId="18F8287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approve request upgrade owner</w:t>
            </w:r>
          </w:p>
        </w:tc>
        <w:tc>
          <w:tcPr>
            <w:tcW w:w="1769" w:type="dxa"/>
          </w:tcPr>
          <w:p w14:paraId="0334E64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Upgrade request ID, Action: Approve</w:t>
            </w:r>
          </w:p>
        </w:tc>
        <w:tc>
          <w:tcPr>
            <w:tcW w:w="2359" w:type="dxa"/>
          </w:tcPr>
          <w:p w14:paraId="1F73CAA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subscription tier terupdate, email notification sent, fitur baru aktif</w:t>
            </w:r>
          </w:p>
        </w:tc>
        <w:tc>
          <w:tcPr>
            <w:tcW w:w="1010" w:type="dxa"/>
          </w:tcPr>
          <w:p w14:paraId="38312DE0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51B9BB5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1A08B6F" w14:textId="77777777" w:rsidTr="00E6489D">
        <w:trPr>
          <w:trHeight w:val="144"/>
        </w:trPr>
        <w:tc>
          <w:tcPr>
            <w:tcW w:w="1010" w:type="dxa"/>
          </w:tcPr>
          <w:p w14:paraId="4A2067F5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17</w:t>
            </w:r>
          </w:p>
        </w:tc>
        <w:tc>
          <w:tcPr>
            <w:tcW w:w="1179" w:type="dxa"/>
          </w:tcPr>
          <w:p w14:paraId="584110B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- Reject Upgrade Request</w:t>
            </w:r>
          </w:p>
        </w:tc>
        <w:tc>
          <w:tcPr>
            <w:tcW w:w="1179" w:type="dxa"/>
          </w:tcPr>
          <w:p w14:paraId="532C5B0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reject request upgrade owner</w:t>
            </w:r>
          </w:p>
        </w:tc>
        <w:tc>
          <w:tcPr>
            <w:tcW w:w="1769" w:type="dxa"/>
          </w:tcPr>
          <w:p w14:paraId="67AE28F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Upgrade request ID, Action: Reject, Reason: 'Bukti pembayaran tidak valid'</w:t>
            </w:r>
          </w:p>
        </w:tc>
        <w:tc>
          <w:tcPr>
            <w:tcW w:w="2359" w:type="dxa"/>
          </w:tcPr>
          <w:p w14:paraId="1F664F6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Request ditolak, owner tetap di tier lama, email notification sent</w:t>
            </w:r>
          </w:p>
        </w:tc>
        <w:tc>
          <w:tcPr>
            <w:tcW w:w="1010" w:type="dxa"/>
          </w:tcPr>
          <w:p w14:paraId="330089FE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36BAA6D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898B76E" w14:textId="77777777" w:rsidTr="00E6489D">
        <w:trPr>
          <w:trHeight w:val="144"/>
        </w:trPr>
        <w:tc>
          <w:tcPr>
            <w:tcW w:w="1010" w:type="dxa"/>
          </w:tcPr>
          <w:p w14:paraId="7711F3A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18</w:t>
            </w:r>
          </w:p>
        </w:tc>
        <w:tc>
          <w:tcPr>
            <w:tcW w:w="1179" w:type="dxa"/>
          </w:tcPr>
          <w:p w14:paraId="06BDD8D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Employee/Kasir Baru</w:t>
            </w:r>
          </w:p>
        </w:tc>
        <w:tc>
          <w:tcPr>
            <w:tcW w:w="1179" w:type="dxa"/>
          </w:tcPr>
          <w:p w14:paraId="3C3565E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membuat akun kasir untuk cabang toko</w:t>
            </w:r>
          </w:p>
        </w:tc>
        <w:tc>
          <w:tcPr>
            <w:tcW w:w="1769" w:type="dxa"/>
          </w:tcPr>
          <w:p w14:paraId="67945EE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Name: 'Budi Kasir', Email: 'budi@tokosaya.com', Password: 'kasir123', Role: 'KASIR', Store: 'Toko Cabang A'</w:t>
            </w:r>
          </w:p>
        </w:tc>
        <w:tc>
          <w:tcPr>
            <w:tcW w:w="2359" w:type="dxa"/>
          </w:tcPr>
          <w:p w14:paraId="4208F4D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Akun kasir berhasil dibuat, email notifikasi terkirim dengan credentials</w:t>
            </w:r>
          </w:p>
        </w:tc>
        <w:tc>
          <w:tcPr>
            <w:tcW w:w="1010" w:type="dxa"/>
          </w:tcPr>
          <w:p w14:paraId="6CA6D0A6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569F4EA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6235311" w14:textId="77777777" w:rsidTr="00E6489D">
        <w:trPr>
          <w:trHeight w:val="414"/>
        </w:trPr>
        <w:tc>
          <w:tcPr>
            <w:tcW w:w="1010" w:type="dxa"/>
          </w:tcPr>
          <w:p w14:paraId="55C1C63C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19</w:t>
            </w:r>
          </w:p>
        </w:tc>
        <w:tc>
          <w:tcPr>
            <w:tcW w:w="1179" w:type="dxa"/>
          </w:tcPr>
          <w:p w14:paraId="05DECC6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Employee - Email Duplikat</w:t>
            </w:r>
          </w:p>
        </w:tc>
        <w:tc>
          <w:tcPr>
            <w:tcW w:w="1179" w:type="dxa"/>
          </w:tcPr>
          <w:p w14:paraId="4F53843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Buat employee dengan email yang sudah ada</w:t>
            </w:r>
          </w:p>
        </w:tc>
        <w:tc>
          <w:tcPr>
            <w:tcW w:w="1769" w:type="dxa"/>
          </w:tcPr>
          <w:p w14:paraId="52054B03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Email: 'budi@tokosaya.com' (already exists)</w:t>
            </w:r>
          </w:p>
        </w:tc>
        <w:tc>
          <w:tcPr>
            <w:tcW w:w="2359" w:type="dxa"/>
          </w:tcPr>
          <w:p w14:paraId="301BA20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Error: 'Email sudah terdaftar'</w:t>
            </w:r>
          </w:p>
        </w:tc>
        <w:tc>
          <w:tcPr>
            <w:tcW w:w="1010" w:type="dxa"/>
          </w:tcPr>
          <w:p w14:paraId="2F23F4F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17A267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C3A5B49" w14:textId="77777777" w:rsidTr="00E6489D">
        <w:trPr>
          <w:trHeight w:val="144"/>
        </w:trPr>
        <w:tc>
          <w:tcPr>
            <w:tcW w:w="1010" w:type="dxa"/>
          </w:tcPr>
          <w:p w14:paraId="64367BD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20</w:t>
            </w:r>
          </w:p>
        </w:tc>
        <w:tc>
          <w:tcPr>
            <w:tcW w:w="1179" w:type="dxa"/>
          </w:tcPr>
          <w:p w14:paraId="193A61B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Edit Employee</w:t>
            </w:r>
          </w:p>
        </w:tc>
        <w:tc>
          <w:tcPr>
            <w:tcW w:w="1179" w:type="dxa"/>
          </w:tcPr>
          <w:p w14:paraId="6FC4800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Update data employee existing</w:t>
            </w:r>
          </w:p>
        </w:tc>
        <w:tc>
          <w:tcPr>
            <w:tcW w:w="1769" w:type="dxa"/>
          </w:tcPr>
          <w:p w14:paraId="60715E3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Employee ID, New Name: 'Budi Updated', New Store: 'Toko Cabang B'</w:t>
            </w:r>
          </w:p>
        </w:tc>
        <w:tc>
          <w:tcPr>
            <w:tcW w:w="2359" w:type="dxa"/>
          </w:tcPr>
          <w:p w14:paraId="7839638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Data employee terupdate, perubahan tersimpan</w:t>
            </w:r>
          </w:p>
        </w:tc>
        <w:tc>
          <w:tcPr>
            <w:tcW w:w="1010" w:type="dxa"/>
          </w:tcPr>
          <w:p w14:paraId="4CAC7801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0F84944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0767127" w14:textId="77777777" w:rsidTr="00E6489D">
        <w:trPr>
          <w:trHeight w:val="144"/>
        </w:trPr>
        <w:tc>
          <w:tcPr>
            <w:tcW w:w="1010" w:type="dxa"/>
          </w:tcPr>
          <w:p w14:paraId="15CCEF64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21</w:t>
            </w:r>
          </w:p>
        </w:tc>
        <w:tc>
          <w:tcPr>
            <w:tcW w:w="1179" w:type="dxa"/>
          </w:tcPr>
          <w:p w14:paraId="72088A2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Hapus Employee</w:t>
            </w:r>
          </w:p>
        </w:tc>
        <w:tc>
          <w:tcPr>
            <w:tcW w:w="1179" w:type="dxa"/>
          </w:tcPr>
          <w:p w14:paraId="4CA89DD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Delete akun employee dengan konfirmasi</w:t>
            </w:r>
          </w:p>
        </w:tc>
        <w:tc>
          <w:tcPr>
            <w:tcW w:w="1769" w:type="dxa"/>
          </w:tcPr>
          <w:p w14:paraId="7BBBDFE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Employee ID, Confirm delete: Yes</w:t>
            </w:r>
          </w:p>
        </w:tc>
        <w:tc>
          <w:tcPr>
            <w:tcW w:w="2359" w:type="dxa"/>
          </w:tcPr>
          <w:p w14:paraId="71896D7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Employee terhapus, tidak bisa login lagi</w:t>
            </w:r>
          </w:p>
        </w:tc>
        <w:tc>
          <w:tcPr>
            <w:tcW w:w="1010" w:type="dxa"/>
          </w:tcPr>
          <w:p w14:paraId="403A6D30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C7BB25E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8BEDCCB" w14:textId="77777777" w:rsidTr="00E6489D">
        <w:trPr>
          <w:trHeight w:val="144"/>
        </w:trPr>
        <w:tc>
          <w:tcPr>
            <w:tcW w:w="1010" w:type="dxa"/>
          </w:tcPr>
          <w:p w14:paraId="6ADFB710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22</w:t>
            </w:r>
          </w:p>
        </w:tc>
        <w:tc>
          <w:tcPr>
            <w:tcW w:w="1179" w:type="dxa"/>
          </w:tcPr>
          <w:p w14:paraId="237ECF1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Kasir</w:t>
            </w:r>
          </w:p>
        </w:tc>
        <w:tc>
          <w:tcPr>
            <w:tcW w:w="1179" w:type="dxa"/>
          </w:tcPr>
          <w:p w14:paraId="52DC270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Kasir login dengan akun yang sudah dibuat Owner</w:t>
            </w:r>
          </w:p>
        </w:tc>
        <w:tc>
          <w:tcPr>
            <w:tcW w:w="1769" w:type="dxa"/>
          </w:tcPr>
          <w:p w14:paraId="62D2512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Email: 'budi@tokosaya.com', Password: 'kasir123'</w:t>
            </w:r>
          </w:p>
        </w:tc>
        <w:tc>
          <w:tcPr>
            <w:tcW w:w="2359" w:type="dxa"/>
          </w:tcPr>
          <w:p w14:paraId="397FE03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Login sukses, redirect ke '/kasir' dashboard POS</w:t>
            </w:r>
          </w:p>
        </w:tc>
        <w:tc>
          <w:tcPr>
            <w:tcW w:w="1010" w:type="dxa"/>
          </w:tcPr>
          <w:p w14:paraId="79C98DC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450BF12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E39CD8D" w14:textId="77777777" w:rsidTr="00E6489D">
        <w:trPr>
          <w:trHeight w:val="144"/>
        </w:trPr>
        <w:tc>
          <w:tcPr>
            <w:tcW w:w="1010" w:type="dxa"/>
          </w:tcPr>
          <w:p w14:paraId="7D294DF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23</w:t>
            </w:r>
          </w:p>
        </w:tc>
        <w:tc>
          <w:tcPr>
            <w:tcW w:w="1179" w:type="dxa"/>
          </w:tcPr>
          <w:p w14:paraId="34A1882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Produk Baru</w:t>
            </w:r>
          </w:p>
        </w:tc>
        <w:tc>
          <w:tcPr>
            <w:tcW w:w="1179" w:type="dxa"/>
          </w:tcPr>
          <w:p w14:paraId="33F0FE4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Input produk baru dengan data lengkap</w:t>
            </w:r>
          </w:p>
        </w:tc>
        <w:tc>
          <w:tcPr>
            <w:tcW w:w="1769" w:type="dxa"/>
          </w:tcPr>
          <w:p w14:paraId="3F58004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Name: 'Sabun Mandi', SKU: 'SBN001', Barcode: '1234567890123', Price: 15000, Stock: 100, Min Stock: 10, Category: 'Toiletries', Unit: 'pcs'</w:t>
            </w:r>
          </w:p>
        </w:tc>
        <w:tc>
          <w:tcPr>
            <w:tcW w:w="2359" w:type="dxa"/>
          </w:tcPr>
          <w:p w14:paraId="2E0E66E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Produk tersimpan, muncul di daftar produk</w:t>
            </w:r>
          </w:p>
        </w:tc>
        <w:tc>
          <w:tcPr>
            <w:tcW w:w="1010" w:type="dxa"/>
          </w:tcPr>
          <w:p w14:paraId="798E629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66A11C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18A2379" w14:textId="77777777" w:rsidTr="00E6489D">
        <w:trPr>
          <w:trHeight w:val="144"/>
        </w:trPr>
        <w:tc>
          <w:tcPr>
            <w:tcW w:w="1010" w:type="dxa"/>
          </w:tcPr>
          <w:p w14:paraId="5A8F5929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24</w:t>
            </w:r>
          </w:p>
        </w:tc>
        <w:tc>
          <w:tcPr>
            <w:tcW w:w="1179" w:type="dxa"/>
          </w:tcPr>
          <w:p w14:paraId="485C69E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Produk - SKU Duplikat</w:t>
            </w:r>
          </w:p>
        </w:tc>
        <w:tc>
          <w:tcPr>
            <w:tcW w:w="1179" w:type="dxa"/>
          </w:tcPr>
          <w:p w14:paraId="1C57FEB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Input produk dengan SKU yang sudah ada</w:t>
            </w:r>
          </w:p>
        </w:tc>
        <w:tc>
          <w:tcPr>
            <w:tcW w:w="1769" w:type="dxa"/>
          </w:tcPr>
          <w:p w14:paraId="76D2871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SKU: 'SBN001' (already exists)</w:t>
            </w:r>
          </w:p>
        </w:tc>
        <w:tc>
          <w:tcPr>
            <w:tcW w:w="2359" w:type="dxa"/>
          </w:tcPr>
          <w:p w14:paraId="05967A4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Muncul error: 'SKU sudah digunakan'</w:t>
            </w:r>
          </w:p>
        </w:tc>
        <w:tc>
          <w:tcPr>
            <w:tcW w:w="1010" w:type="dxa"/>
          </w:tcPr>
          <w:p w14:paraId="78DE546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0458E65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A0A1CC3" w14:textId="77777777" w:rsidTr="00E6489D">
        <w:trPr>
          <w:trHeight w:val="144"/>
        </w:trPr>
        <w:tc>
          <w:tcPr>
            <w:tcW w:w="1010" w:type="dxa"/>
          </w:tcPr>
          <w:p w14:paraId="0B7FC0D0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25</w:t>
            </w:r>
          </w:p>
        </w:tc>
        <w:tc>
          <w:tcPr>
            <w:tcW w:w="1179" w:type="dxa"/>
          </w:tcPr>
          <w:p w14:paraId="3F14959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Edit Produk</w:t>
            </w:r>
          </w:p>
        </w:tc>
        <w:tc>
          <w:tcPr>
            <w:tcW w:w="1179" w:type="dxa"/>
          </w:tcPr>
          <w:p w14:paraId="13BBE49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Update informasi produk existing</w:t>
            </w:r>
          </w:p>
        </w:tc>
        <w:tc>
          <w:tcPr>
            <w:tcW w:w="1769" w:type="dxa"/>
          </w:tcPr>
          <w:p w14:paraId="2A3DAF8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 ID: 'xxx', New Price: 18000, New Stock: 150</w:t>
            </w:r>
          </w:p>
        </w:tc>
        <w:tc>
          <w:tcPr>
            <w:tcW w:w="2359" w:type="dxa"/>
          </w:tcPr>
          <w:p w14:paraId="1B82AD4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Data produk terupdate, perubahan tersimpan</w:t>
            </w:r>
          </w:p>
        </w:tc>
        <w:tc>
          <w:tcPr>
            <w:tcW w:w="1010" w:type="dxa"/>
          </w:tcPr>
          <w:p w14:paraId="7F3D2B5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8B59B0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50A2500" w14:textId="77777777" w:rsidTr="00E6489D">
        <w:trPr>
          <w:trHeight w:val="144"/>
        </w:trPr>
        <w:tc>
          <w:tcPr>
            <w:tcW w:w="1010" w:type="dxa"/>
          </w:tcPr>
          <w:p w14:paraId="10FE32E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26</w:t>
            </w:r>
          </w:p>
        </w:tc>
        <w:tc>
          <w:tcPr>
            <w:tcW w:w="1179" w:type="dxa"/>
          </w:tcPr>
          <w:p w14:paraId="02F41F3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Hapus Produk</w:t>
            </w:r>
          </w:p>
        </w:tc>
        <w:tc>
          <w:tcPr>
            <w:tcW w:w="1179" w:type="dxa"/>
          </w:tcPr>
          <w:p w14:paraId="6A5D48A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Delete produk dengan konfirmasi</w:t>
            </w:r>
          </w:p>
        </w:tc>
        <w:tc>
          <w:tcPr>
            <w:tcW w:w="1769" w:type="dxa"/>
          </w:tcPr>
          <w:p w14:paraId="17B9352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 ID: 'xxx', Confirm delete: Yes</w:t>
            </w:r>
          </w:p>
        </w:tc>
        <w:tc>
          <w:tcPr>
            <w:tcW w:w="2359" w:type="dxa"/>
          </w:tcPr>
          <w:p w14:paraId="37397ED3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Produk terhapus, hilang dari daftar produk</w:t>
            </w:r>
          </w:p>
        </w:tc>
        <w:tc>
          <w:tcPr>
            <w:tcW w:w="1010" w:type="dxa"/>
          </w:tcPr>
          <w:p w14:paraId="33C3341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2B1AB6B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4618EA1E" w14:textId="77777777" w:rsidTr="00E6489D">
        <w:trPr>
          <w:trHeight w:val="144"/>
        </w:trPr>
        <w:tc>
          <w:tcPr>
            <w:tcW w:w="1010" w:type="dxa"/>
          </w:tcPr>
          <w:p w14:paraId="013A57E1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27</w:t>
            </w:r>
          </w:p>
        </w:tc>
        <w:tc>
          <w:tcPr>
            <w:tcW w:w="1179" w:type="dxa"/>
          </w:tcPr>
          <w:p w14:paraId="364A154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 xml:space="preserve">Search </w:t>
            </w:r>
            <w:r w:rsidRPr="00E6489D">
              <w:rPr>
                <w:sz w:val="16"/>
                <w:szCs w:val="16"/>
              </w:rPr>
              <w:lastRenderedPageBreak/>
              <w:t>Produk - By Name</w:t>
            </w:r>
          </w:p>
        </w:tc>
        <w:tc>
          <w:tcPr>
            <w:tcW w:w="1179" w:type="dxa"/>
          </w:tcPr>
          <w:p w14:paraId="531F03A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lastRenderedPageBreak/>
              <w:t xml:space="preserve">Cari produk </w:t>
            </w:r>
            <w:r w:rsidRPr="00E6489D">
              <w:rPr>
                <w:sz w:val="16"/>
                <w:szCs w:val="16"/>
              </w:rPr>
              <w:lastRenderedPageBreak/>
              <w:t>berdasarkan nama</w:t>
            </w:r>
          </w:p>
        </w:tc>
        <w:tc>
          <w:tcPr>
            <w:tcW w:w="1769" w:type="dxa"/>
          </w:tcPr>
          <w:p w14:paraId="67DC388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lastRenderedPageBreak/>
              <w:t>Search term: 'Sabun'</w:t>
            </w:r>
          </w:p>
        </w:tc>
        <w:tc>
          <w:tcPr>
            <w:tcW w:w="2359" w:type="dxa"/>
          </w:tcPr>
          <w:p w14:paraId="067217A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 xml:space="preserve">Menampilkan semua produk </w:t>
            </w:r>
            <w:r w:rsidRPr="00E6489D">
              <w:rPr>
                <w:sz w:val="16"/>
                <w:szCs w:val="16"/>
              </w:rPr>
              <w:lastRenderedPageBreak/>
              <w:t>yang mengandung kata 'Sabun' di nama</w:t>
            </w:r>
          </w:p>
        </w:tc>
        <w:tc>
          <w:tcPr>
            <w:tcW w:w="1010" w:type="dxa"/>
          </w:tcPr>
          <w:p w14:paraId="6201E50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DBC912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6D28CFF" w14:textId="77777777" w:rsidTr="00E6489D">
        <w:trPr>
          <w:trHeight w:val="144"/>
        </w:trPr>
        <w:tc>
          <w:tcPr>
            <w:tcW w:w="1010" w:type="dxa"/>
          </w:tcPr>
          <w:p w14:paraId="44DA6B39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28</w:t>
            </w:r>
          </w:p>
        </w:tc>
        <w:tc>
          <w:tcPr>
            <w:tcW w:w="1179" w:type="dxa"/>
          </w:tcPr>
          <w:p w14:paraId="0A5039E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 Produk - By SKU</w:t>
            </w:r>
          </w:p>
        </w:tc>
        <w:tc>
          <w:tcPr>
            <w:tcW w:w="1179" w:type="dxa"/>
          </w:tcPr>
          <w:p w14:paraId="42C9543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Cari produk berdasarkan SKU</w:t>
            </w:r>
          </w:p>
        </w:tc>
        <w:tc>
          <w:tcPr>
            <w:tcW w:w="1769" w:type="dxa"/>
          </w:tcPr>
          <w:p w14:paraId="40B095E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 term: 'SBN001'</w:t>
            </w:r>
          </w:p>
        </w:tc>
        <w:tc>
          <w:tcPr>
            <w:tcW w:w="2359" w:type="dxa"/>
          </w:tcPr>
          <w:p w14:paraId="5173832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Menampilkan produk dengan SKU 'SBN001'</w:t>
            </w:r>
          </w:p>
        </w:tc>
        <w:tc>
          <w:tcPr>
            <w:tcW w:w="1010" w:type="dxa"/>
          </w:tcPr>
          <w:p w14:paraId="577C416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54E596A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299AB205" w14:textId="77777777" w:rsidTr="00E6489D">
        <w:trPr>
          <w:trHeight w:val="144"/>
        </w:trPr>
        <w:tc>
          <w:tcPr>
            <w:tcW w:w="1010" w:type="dxa"/>
          </w:tcPr>
          <w:p w14:paraId="5677C8CF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29</w:t>
            </w:r>
          </w:p>
        </w:tc>
        <w:tc>
          <w:tcPr>
            <w:tcW w:w="1179" w:type="dxa"/>
          </w:tcPr>
          <w:p w14:paraId="4C5F938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 Produk - By Barcode</w:t>
            </w:r>
          </w:p>
        </w:tc>
        <w:tc>
          <w:tcPr>
            <w:tcW w:w="1179" w:type="dxa"/>
          </w:tcPr>
          <w:p w14:paraId="09AC66B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Cari produk berdasarkan barcode</w:t>
            </w:r>
          </w:p>
        </w:tc>
        <w:tc>
          <w:tcPr>
            <w:tcW w:w="1769" w:type="dxa"/>
          </w:tcPr>
          <w:p w14:paraId="35ED097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 term: '1234567890123'</w:t>
            </w:r>
          </w:p>
        </w:tc>
        <w:tc>
          <w:tcPr>
            <w:tcW w:w="2359" w:type="dxa"/>
          </w:tcPr>
          <w:p w14:paraId="619100A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Menampilkan produk dengan barcode '1234567890123'</w:t>
            </w:r>
          </w:p>
        </w:tc>
        <w:tc>
          <w:tcPr>
            <w:tcW w:w="1010" w:type="dxa"/>
          </w:tcPr>
          <w:p w14:paraId="12D3127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678F6A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E35AD55" w14:textId="77777777" w:rsidTr="00E6489D">
        <w:trPr>
          <w:trHeight w:val="144"/>
        </w:trPr>
        <w:tc>
          <w:tcPr>
            <w:tcW w:w="1010" w:type="dxa"/>
          </w:tcPr>
          <w:p w14:paraId="2EAC2563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30</w:t>
            </w:r>
          </w:p>
        </w:tc>
        <w:tc>
          <w:tcPr>
            <w:tcW w:w="1179" w:type="dxa"/>
          </w:tcPr>
          <w:p w14:paraId="1D2309F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Filter Produk - By Category</w:t>
            </w:r>
          </w:p>
        </w:tc>
        <w:tc>
          <w:tcPr>
            <w:tcW w:w="1179" w:type="dxa"/>
          </w:tcPr>
          <w:p w14:paraId="644197F3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Filter produk berdasarkan kategori</w:t>
            </w:r>
          </w:p>
        </w:tc>
        <w:tc>
          <w:tcPr>
            <w:tcW w:w="1769" w:type="dxa"/>
          </w:tcPr>
          <w:p w14:paraId="436F3BF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Category filter: 'Toiletries'</w:t>
            </w:r>
          </w:p>
        </w:tc>
        <w:tc>
          <w:tcPr>
            <w:tcW w:w="2359" w:type="dxa"/>
          </w:tcPr>
          <w:p w14:paraId="1D5C41C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Menampilkan hanya produk kategori 'Toiletries'</w:t>
            </w:r>
          </w:p>
        </w:tc>
        <w:tc>
          <w:tcPr>
            <w:tcW w:w="1010" w:type="dxa"/>
          </w:tcPr>
          <w:p w14:paraId="7754615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B26E53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3066F7C" w14:textId="77777777" w:rsidTr="00E6489D">
        <w:trPr>
          <w:trHeight w:val="144"/>
        </w:trPr>
        <w:tc>
          <w:tcPr>
            <w:tcW w:w="1010" w:type="dxa"/>
          </w:tcPr>
          <w:p w14:paraId="0C474AB5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31</w:t>
            </w:r>
          </w:p>
        </w:tc>
        <w:tc>
          <w:tcPr>
            <w:tcW w:w="1179" w:type="dxa"/>
          </w:tcPr>
          <w:p w14:paraId="2609B76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Filter Produk - By Store</w:t>
            </w:r>
          </w:p>
        </w:tc>
        <w:tc>
          <w:tcPr>
            <w:tcW w:w="1179" w:type="dxa"/>
          </w:tcPr>
          <w:p w14:paraId="5DCDC65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Filter produk berdasarkan toko tertentu</w:t>
            </w:r>
          </w:p>
        </w:tc>
        <w:tc>
          <w:tcPr>
            <w:tcW w:w="1769" w:type="dxa"/>
          </w:tcPr>
          <w:p w14:paraId="3A3F660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Store filter: 'Toko Cabang A'</w:t>
            </w:r>
          </w:p>
        </w:tc>
        <w:tc>
          <w:tcPr>
            <w:tcW w:w="2359" w:type="dxa"/>
          </w:tcPr>
          <w:p w14:paraId="2D39F3A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Menampilkan hanya produk yang ada di 'Toko Cabang A'</w:t>
            </w:r>
          </w:p>
        </w:tc>
        <w:tc>
          <w:tcPr>
            <w:tcW w:w="1010" w:type="dxa"/>
          </w:tcPr>
          <w:p w14:paraId="23446692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21FA4E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821C5EB" w14:textId="77777777" w:rsidTr="00E6489D">
        <w:trPr>
          <w:trHeight w:val="144"/>
        </w:trPr>
        <w:tc>
          <w:tcPr>
            <w:tcW w:w="1010" w:type="dxa"/>
          </w:tcPr>
          <w:p w14:paraId="08EFD705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32</w:t>
            </w:r>
          </w:p>
        </w:tc>
        <w:tc>
          <w:tcPr>
            <w:tcW w:w="1179" w:type="dxa"/>
          </w:tcPr>
          <w:p w14:paraId="74188EA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Low Stock Alert</w:t>
            </w:r>
          </w:p>
        </w:tc>
        <w:tc>
          <w:tcPr>
            <w:tcW w:w="1179" w:type="dxa"/>
          </w:tcPr>
          <w:p w14:paraId="6D26044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Produk dengan stock &lt;= minimum stock</w:t>
            </w:r>
          </w:p>
        </w:tc>
        <w:tc>
          <w:tcPr>
            <w:tcW w:w="1769" w:type="dxa"/>
          </w:tcPr>
          <w:p w14:paraId="667EB64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Stock: 5, Min Stock: 10</w:t>
            </w:r>
          </w:p>
        </w:tc>
        <w:tc>
          <w:tcPr>
            <w:tcW w:w="2359" w:type="dxa"/>
          </w:tcPr>
          <w:p w14:paraId="26240C0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Produk muncul di 'Low Stock Products' warning list</w:t>
            </w:r>
          </w:p>
        </w:tc>
        <w:tc>
          <w:tcPr>
            <w:tcW w:w="1010" w:type="dxa"/>
          </w:tcPr>
          <w:p w14:paraId="4FEE2589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E22CD0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C43D750" w14:textId="77777777" w:rsidTr="00E6489D">
        <w:trPr>
          <w:trHeight w:val="144"/>
        </w:trPr>
        <w:tc>
          <w:tcPr>
            <w:tcW w:w="1010" w:type="dxa"/>
          </w:tcPr>
          <w:p w14:paraId="62B27973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33</w:t>
            </w:r>
          </w:p>
        </w:tc>
        <w:tc>
          <w:tcPr>
            <w:tcW w:w="1179" w:type="dxa"/>
          </w:tcPr>
          <w:p w14:paraId="73EA09A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Item ke Cart - POS</w:t>
            </w:r>
          </w:p>
        </w:tc>
        <w:tc>
          <w:tcPr>
            <w:tcW w:w="1179" w:type="dxa"/>
          </w:tcPr>
          <w:p w14:paraId="7480C2C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Kasir menambah produk ke keranjang</w:t>
            </w:r>
          </w:p>
        </w:tc>
        <w:tc>
          <w:tcPr>
            <w:tcW w:w="1769" w:type="dxa"/>
          </w:tcPr>
          <w:p w14:paraId="0ABC286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Product: 'Sabun Mandi', Quantity: 2</w:t>
            </w:r>
          </w:p>
        </w:tc>
        <w:tc>
          <w:tcPr>
            <w:tcW w:w="2359" w:type="dxa"/>
          </w:tcPr>
          <w:p w14:paraId="6F67ADF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Item ditambahkan ke cart, subtotal: Price × 2</w:t>
            </w:r>
          </w:p>
        </w:tc>
        <w:tc>
          <w:tcPr>
            <w:tcW w:w="1010" w:type="dxa"/>
          </w:tcPr>
          <w:p w14:paraId="778AE5A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699259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FCE065C" w14:textId="77777777" w:rsidTr="00E6489D">
        <w:trPr>
          <w:trHeight w:val="144"/>
        </w:trPr>
        <w:tc>
          <w:tcPr>
            <w:tcW w:w="1010" w:type="dxa"/>
          </w:tcPr>
          <w:p w14:paraId="31A80084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34</w:t>
            </w:r>
          </w:p>
        </w:tc>
        <w:tc>
          <w:tcPr>
            <w:tcW w:w="1179" w:type="dxa"/>
          </w:tcPr>
          <w:p w14:paraId="1528836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Item - Stok Tidak Cukup</w:t>
            </w:r>
          </w:p>
        </w:tc>
        <w:tc>
          <w:tcPr>
            <w:tcW w:w="1179" w:type="dxa"/>
          </w:tcPr>
          <w:p w14:paraId="4E44AEE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Tambah qty lebih dari stock available</w:t>
            </w:r>
          </w:p>
        </w:tc>
        <w:tc>
          <w:tcPr>
            <w:tcW w:w="1769" w:type="dxa"/>
          </w:tcPr>
          <w:p w14:paraId="3BF784A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 stock: 3, Quantity to add: 5</w:t>
            </w:r>
          </w:p>
        </w:tc>
        <w:tc>
          <w:tcPr>
            <w:tcW w:w="2359" w:type="dxa"/>
          </w:tcPr>
          <w:p w14:paraId="21A8CA3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Quantity tetap max 3 (tidak bisa melebihi stock)</w:t>
            </w:r>
          </w:p>
        </w:tc>
        <w:tc>
          <w:tcPr>
            <w:tcW w:w="1010" w:type="dxa"/>
          </w:tcPr>
          <w:p w14:paraId="6363829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B96B5E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F0C7E7D" w14:textId="77777777" w:rsidTr="00E6489D">
        <w:trPr>
          <w:trHeight w:val="144"/>
        </w:trPr>
        <w:tc>
          <w:tcPr>
            <w:tcW w:w="1010" w:type="dxa"/>
          </w:tcPr>
          <w:p w14:paraId="7DD6D95A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35</w:t>
            </w:r>
          </w:p>
        </w:tc>
        <w:tc>
          <w:tcPr>
            <w:tcW w:w="1179" w:type="dxa"/>
          </w:tcPr>
          <w:p w14:paraId="365D3B0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Edit Quantity Item di Cart</w:t>
            </w:r>
          </w:p>
        </w:tc>
        <w:tc>
          <w:tcPr>
            <w:tcW w:w="1179" w:type="dxa"/>
          </w:tcPr>
          <w:p w14:paraId="31AEFDD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Ubah jumlah item di keranjang</w:t>
            </w:r>
          </w:p>
        </w:tc>
        <w:tc>
          <w:tcPr>
            <w:tcW w:w="1769" w:type="dxa"/>
          </w:tcPr>
          <w:p w14:paraId="214C3F8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Cart item quantity: 2 → 5</w:t>
            </w:r>
          </w:p>
        </w:tc>
        <w:tc>
          <w:tcPr>
            <w:tcW w:w="2359" w:type="dxa"/>
          </w:tcPr>
          <w:p w14:paraId="052ECB0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Quantity terupdate, subtotal recalculated</w:t>
            </w:r>
          </w:p>
        </w:tc>
        <w:tc>
          <w:tcPr>
            <w:tcW w:w="1010" w:type="dxa"/>
          </w:tcPr>
          <w:p w14:paraId="6F2FBE5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5A5A736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4FE815C8" w14:textId="77777777" w:rsidTr="00E6489D">
        <w:trPr>
          <w:trHeight w:val="144"/>
        </w:trPr>
        <w:tc>
          <w:tcPr>
            <w:tcW w:w="1010" w:type="dxa"/>
          </w:tcPr>
          <w:p w14:paraId="6D5D39E7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36</w:t>
            </w:r>
          </w:p>
        </w:tc>
        <w:tc>
          <w:tcPr>
            <w:tcW w:w="1179" w:type="dxa"/>
          </w:tcPr>
          <w:p w14:paraId="2C83517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Hapus Item dari Cart</w:t>
            </w:r>
          </w:p>
        </w:tc>
        <w:tc>
          <w:tcPr>
            <w:tcW w:w="1179" w:type="dxa"/>
          </w:tcPr>
          <w:p w14:paraId="44D960D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Remove item dari keranjang</w:t>
            </w:r>
          </w:p>
        </w:tc>
        <w:tc>
          <w:tcPr>
            <w:tcW w:w="1769" w:type="dxa"/>
          </w:tcPr>
          <w:p w14:paraId="6265797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 ID di cart, action: remove</w:t>
            </w:r>
          </w:p>
        </w:tc>
        <w:tc>
          <w:tcPr>
            <w:tcW w:w="2359" w:type="dxa"/>
          </w:tcPr>
          <w:p w14:paraId="69F298A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Item terhapus dari cart, total amount updated</w:t>
            </w:r>
          </w:p>
        </w:tc>
        <w:tc>
          <w:tcPr>
            <w:tcW w:w="1010" w:type="dxa"/>
          </w:tcPr>
          <w:p w14:paraId="1AD67218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FE3C422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DD48B84" w14:textId="77777777" w:rsidTr="00E6489D">
        <w:trPr>
          <w:trHeight w:val="144"/>
        </w:trPr>
        <w:tc>
          <w:tcPr>
            <w:tcW w:w="1010" w:type="dxa"/>
          </w:tcPr>
          <w:p w14:paraId="159873CC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37</w:t>
            </w:r>
          </w:p>
        </w:tc>
        <w:tc>
          <w:tcPr>
            <w:tcW w:w="1179" w:type="dxa"/>
          </w:tcPr>
          <w:p w14:paraId="149F204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 Produk di POS - By Name</w:t>
            </w:r>
          </w:p>
        </w:tc>
        <w:tc>
          <w:tcPr>
            <w:tcW w:w="1179" w:type="dxa"/>
          </w:tcPr>
          <w:p w14:paraId="37A6A62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Kasir search produk by name</w:t>
            </w:r>
          </w:p>
        </w:tc>
        <w:tc>
          <w:tcPr>
            <w:tcW w:w="1769" w:type="dxa"/>
          </w:tcPr>
          <w:p w14:paraId="0F40F5E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Search: 'Sabun'</w:t>
            </w:r>
          </w:p>
        </w:tc>
        <w:tc>
          <w:tcPr>
            <w:tcW w:w="2359" w:type="dxa"/>
          </w:tcPr>
          <w:p w14:paraId="4A260FD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Tampil produk yang mengandung 'Sabun' di nama</w:t>
            </w:r>
          </w:p>
        </w:tc>
        <w:tc>
          <w:tcPr>
            <w:tcW w:w="1010" w:type="dxa"/>
          </w:tcPr>
          <w:p w14:paraId="313B313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6DB804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CBA995F" w14:textId="77777777" w:rsidTr="00E6489D">
        <w:trPr>
          <w:trHeight w:val="439"/>
        </w:trPr>
        <w:tc>
          <w:tcPr>
            <w:tcW w:w="1010" w:type="dxa"/>
          </w:tcPr>
          <w:p w14:paraId="0DF9267D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38</w:t>
            </w:r>
          </w:p>
        </w:tc>
        <w:tc>
          <w:tcPr>
            <w:tcW w:w="1179" w:type="dxa"/>
          </w:tcPr>
          <w:p w14:paraId="2A4653A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 Produk di POS - By Barcode</w:t>
            </w:r>
          </w:p>
        </w:tc>
        <w:tc>
          <w:tcPr>
            <w:tcW w:w="1179" w:type="dxa"/>
          </w:tcPr>
          <w:p w14:paraId="67047AD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Kasir scan barcode untuk search</w:t>
            </w:r>
          </w:p>
        </w:tc>
        <w:tc>
          <w:tcPr>
            <w:tcW w:w="1769" w:type="dxa"/>
          </w:tcPr>
          <w:p w14:paraId="31E8B0D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Search: '1234567890123'</w:t>
            </w:r>
          </w:p>
        </w:tc>
        <w:tc>
          <w:tcPr>
            <w:tcW w:w="2359" w:type="dxa"/>
          </w:tcPr>
          <w:p w14:paraId="46D601A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Tampil produk dengan barcode tersebut</w:t>
            </w:r>
          </w:p>
        </w:tc>
        <w:tc>
          <w:tcPr>
            <w:tcW w:w="1010" w:type="dxa"/>
          </w:tcPr>
          <w:p w14:paraId="1B0B193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3D27AB8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684F437" w14:textId="77777777" w:rsidTr="00E6489D">
        <w:trPr>
          <w:trHeight w:val="144"/>
        </w:trPr>
        <w:tc>
          <w:tcPr>
            <w:tcW w:w="1010" w:type="dxa"/>
          </w:tcPr>
          <w:p w14:paraId="6D9A91A6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39</w:t>
            </w:r>
          </w:p>
        </w:tc>
        <w:tc>
          <w:tcPr>
            <w:tcW w:w="1179" w:type="dxa"/>
          </w:tcPr>
          <w:p w14:paraId="5DD279B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Select Customer untuk Transaksi</w:t>
            </w:r>
          </w:p>
        </w:tc>
        <w:tc>
          <w:tcPr>
            <w:tcW w:w="1179" w:type="dxa"/>
          </w:tcPr>
          <w:p w14:paraId="6E94A81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Pilih customer dari database</w:t>
            </w:r>
          </w:p>
        </w:tc>
        <w:tc>
          <w:tcPr>
            <w:tcW w:w="1769" w:type="dxa"/>
          </w:tcPr>
          <w:p w14:paraId="58024EA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Customer: 'Budi Santoso'</w:t>
            </w:r>
          </w:p>
        </w:tc>
        <w:tc>
          <w:tcPr>
            <w:tcW w:w="2359" w:type="dxa"/>
          </w:tcPr>
          <w:p w14:paraId="6B9143A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Customer terpilih, data customer tersimpan untuk transaksi</w:t>
            </w:r>
          </w:p>
        </w:tc>
        <w:tc>
          <w:tcPr>
            <w:tcW w:w="1010" w:type="dxa"/>
          </w:tcPr>
          <w:p w14:paraId="3EDD1A5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3491A5B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AF0CEB8" w14:textId="77777777" w:rsidTr="00E6489D">
        <w:trPr>
          <w:trHeight w:val="144"/>
        </w:trPr>
        <w:tc>
          <w:tcPr>
            <w:tcW w:w="1010" w:type="dxa"/>
          </w:tcPr>
          <w:p w14:paraId="1599D60C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40</w:t>
            </w:r>
          </w:p>
        </w:tc>
        <w:tc>
          <w:tcPr>
            <w:tcW w:w="1179" w:type="dxa"/>
          </w:tcPr>
          <w:p w14:paraId="49B54BB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Checkout Transaksi - Cash</w:t>
            </w:r>
          </w:p>
        </w:tc>
        <w:tc>
          <w:tcPr>
            <w:tcW w:w="1179" w:type="dxa"/>
          </w:tcPr>
          <w:p w14:paraId="4B25D47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Proses pembayaran dengan metode Cash</w:t>
            </w:r>
          </w:p>
        </w:tc>
        <w:tc>
          <w:tcPr>
            <w:tcW w:w="1769" w:type="dxa"/>
          </w:tcPr>
          <w:p w14:paraId="05559DA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Cart: 3 items, Total: 50000, Payment Method: 'CASH', Customer: selected</w:t>
            </w:r>
          </w:p>
        </w:tc>
        <w:tc>
          <w:tcPr>
            <w:tcW w:w="2359" w:type="dxa"/>
          </w:tcPr>
          <w:p w14:paraId="408E964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Transaksi berhasil disimpan, stock terupdate, cart kosong, muncul success notification</w:t>
            </w:r>
          </w:p>
        </w:tc>
        <w:tc>
          <w:tcPr>
            <w:tcW w:w="1010" w:type="dxa"/>
          </w:tcPr>
          <w:p w14:paraId="392887A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2E9B5D0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29F516C3" w14:textId="77777777" w:rsidTr="00E6489D">
        <w:trPr>
          <w:trHeight w:val="144"/>
        </w:trPr>
        <w:tc>
          <w:tcPr>
            <w:tcW w:w="1010" w:type="dxa"/>
          </w:tcPr>
          <w:p w14:paraId="433740BC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41</w:t>
            </w:r>
          </w:p>
        </w:tc>
        <w:tc>
          <w:tcPr>
            <w:tcW w:w="1179" w:type="dxa"/>
          </w:tcPr>
          <w:p w14:paraId="39BB489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Checkout Transaksi - E-Wallet</w:t>
            </w:r>
          </w:p>
        </w:tc>
        <w:tc>
          <w:tcPr>
            <w:tcW w:w="1179" w:type="dxa"/>
          </w:tcPr>
          <w:p w14:paraId="60DD5A1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Proses pembayaran dengan metode E-Wallet</w:t>
            </w:r>
          </w:p>
        </w:tc>
        <w:tc>
          <w:tcPr>
            <w:tcW w:w="1769" w:type="dxa"/>
          </w:tcPr>
          <w:p w14:paraId="26D71BB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Cart: 2 items, Total: 35000, Payment Method: 'E-WALLET'</w:t>
            </w:r>
          </w:p>
        </w:tc>
        <w:tc>
          <w:tcPr>
            <w:tcW w:w="2359" w:type="dxa"/>
          </w:tcPr>
          <w:p w14:paraId="255048F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Transaksi berhasil disimpan, payment method: 'E-WALLET'</w:t>
            </w:r>
          </w:p>
        </w:tc>
        <w:tc>
          <w:tcPr>
            <w:tcW w:w="1010" w:type="dxa"/>
          </w:tcPr>
          <w:p w14:paraId="140C697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3B363752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E6DCD28" w14:textId="77777777" w:rsidTr="00E6489D">
        <w:trPr>
          <w:trHeight w:val="144"/>
        </w:trPr>
        <w:tc>
          <w:tcPr>
            <w:tcW w:w="1010" w:type="dxa"/>
          </w:tcPr>
          <w:p w14:paraId="3A7705BD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42</w:t>
            </w:r>
          </w:p>
        </w:tc>
        <w:tc>
          <w:tcPr>
            <w:tcW w:w="1179" w:type="dxa"/>
          </w:tcPr>
          <w:p w14:paraId="032407C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Checkout - Cart Kosong</w:t>
            </w:r>
          </w:p>
        </w:tc>
        <w:tc>
          <w:tcPr>
            <w:tcW w:w="1179" w:type="dxa"/>
          </w:tcPr>
          <w:p w14:paraId="184AB77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Coba checkout tanpa item di cart</w:t>
            </w:r>
          </w:p>
        </w:tc>
        <w:tc>
          <w:tcPr>
            <w:tcW w:w="1769" w:type="dxa"/>
          </w:tcPr>
          <w:p w14:paraId="056CC16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Cart: empty</w:t>
            </w:r>
          </w:p>
        </w:tc>
        <w:tc>
          <w:tcPr>
            <w:tcW w:w="2359" w:type="dxa"/>
          </w:tcPr>
          <w:p w14:paraId="384431E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Muncul alert: 'Keranjang kosong!'</w:t>
            </w:r>
          </w:p>
        </w:tc>
        <w:tc>
          <w:tcPr>
            <w:tcW w:w="1010" w:type="dxa"/>
          </w:tcPr>
          <w:p w14:paraId="2B3A7E0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E026F1E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E88451F" w14:textId="77777777" w:rsidTr="00E6489D">
        <w:trPr>
          <w:trHeight w:val="144"/>
        </w:trPr>
        <w:tc>
          <w:tcPr>
            <w:tcW w:w="1010" w:type="dxa"/>
          </w:tcPr>
          <w:p w14:paraId="156449B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43</w:t>
            </w:r>
          </w:p>
        </w:tc>
        <w:tc>
          <w:tcPr>
            <w:tcW w:w="1179" w:type="dxa"/>
          </w:tcPr>
          <w:p w14:paraId="436D486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Auto Update Stock After Checkout</w:t>
            </w:r>
          </w:p>
        </w:tc>
        <w:tc>
          <w:tcPr>
            <w:tcW w:w="1179" w:type="dxa"/>
          </w:tcPr>
          <w:p w14:paraId="527E629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Stock berkurang otomatis setelah checkout</w:t>
            </w:r>
          </w:p>
        </w:tc>
        <w:tc>
          <w:tcPr>
            <w:tcW w:w="1769" w:type="dxa"/>
          </w:tcPr>
          <w:p w14:paraId="559A15C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 stock sebelum: 100, Quantity sold: 5</w:t>
            </w:r>
          </w:p>
        </w:tc>
        <w:tc>
          <w:tcPr>
            <w:tcW w:w="2359" w:type="dxa"/>
          </w:tcPr>
          <w:p w14:paraId="1342269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Product stock setelah: 95, stock terupdate di database</w:t>
            </w:r>
          </w:p>
        </w:tc>
        <w:tc>
          <w:tcPr>
            <w:tcW w:w="1010" w:type="dxa"/>
          </w:tcPr>
          <w:p w14:paraId="6BD0657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34D29AC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49EAE3C" w14:textId="77777777" w:rsidTr="00E6489D">
        <w:trPr>
          <w:trHeight w:val="144"/>
        </w:trPr>
        <w:tc>
          <w:tcPr>
            <w:tcW w:w="1010" w:type="dxa"/>
          </w:tcPr>
          <w:p w14:paraId="1CD069AA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lastRenderedPageBreak/>
              <w:t>44</w:t>
            </w:r>
          </w:p>
        </w:tc>
        <w:tc>
          <w:tcPr>
            <w:tcW w:w="1179" w:type="dxa"/>
          </w:tcPr>
          <w:p w14:paraId="0272697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FREE Tier - Limit Toko</w:t>
            </w:r>
          </w:p>
        </w:tc>
        <w:tc>
          <w:tcPr>
            <w:tcW w:w="1179" w:type="dxa"/>
          </w:tcPr>
          <w:p w14:paraId="7A44B16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FREE tier coba buat toko ke-2</w:t>
            </w:r>
          </w:p>
        </w:tc>
        <w:tc>
          <w:tcPr>
            <w:tcW w:w="1769" w:type="dxa"/>
          </w:tcPr>
          <w:p w14:paraId="3855A41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Current stores: 1, Action: Create new store</w:t>
            </w:r>
          </w:p>
        </w:tc>
        <w:tc>
          <w:tcPr>
            <w:tcW w:w="2359" w:type="dxa"/>
          </w:tcPr>
          <w:p w14:paraId="4884ECA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Error: 'Limit toko untuk FREE tier adalah 1'</w:t>
            </w:r>
          </w:p>
        </w:tc>
        <w:tc>
          <w:tcPr>
            <w:tcW w:w="1010" w:type="dxa"/>
          </w:tcPr>
          <w:p w14:paraId="2E76DA5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0A427F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FC00B3F" w14:textId="77777777" w:rsidTr="00E6489D">
        <w:trPr>
          <w:trHeight w:val="144"/>
        </w:trPr>
        <w:tc>
          <w:tcPr>
            <w:tcW w:w="1010" w:type="dxa"/>
          </w:tcPr>
          <w:p w14:paraId="668F1CC5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45</w:t>
            </w:r>
          </w:p>
        </w:tc>
        <w:tc>
          <w:tcPr>
            <w:tcW w:w="1179" w:type="dxa"/>
          </w:tcPr>
          <w:p w14:paraId="1B4F9DC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BASIC Tier - Limit Toko</w:t>
            </w:r>
          </w:p>
        </w:tc>
        <w:tc>
          <w:tcPr>
            <w:tcW w:w="1179" w:type="dxa"/>
          </w:tcPr>
          <w:p w14:paraId="586426C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BASIC tier buat toko ke-3</w:t>
            </w:r>
          </w:p>
        </w:tc>
        <w:tc>
          <w:tcPr>
            <w:tcW w:w="1769" w:type="dxa"/>
          </w:tcPr>
          <w:p w14:paraId="153020B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Current stores: 2, Action: Create new store</w:t>
            </w:r>
          </w:p>
        </w:tc>
        <w:tc>
          <w:tcPr>
            <w:tcW w:w="2359" w:type="dxa"/>
          </w:tcPr>
          <w:p w14:paraId="7264F64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Toko ke-3 berhasil dibuat (max 3 toko untuk BASIC)</w:t>
            </w:r>
          </w:p>
        </w:tc>
        <w:tc>
          <w:tcPr>
            <w:tcW w:w="1010" w:type="dxa"/>
          </w:tcPr>
          <w:p w14:paraId="264A140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02EE6C5E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C47104D" w14:textId="77777777" w:rsidTr="00E6489D">
        <w:trPr>
          <w:trHeight w:val="144"/>
        </w:trPr>
        <w:tc>
          <w:tcPr>
            <w:tcW w:w="1010" w:type="dxa"/>
          </w:tcPr>
          <w:p w14:paraId="557C3319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46</w:t>
            </w:r>
          </w:p>
        </w:tc>
        <w:tc>
          <w:tcPr>
            <w:tcW w:w="1179" w:type="dxa"/>
          </w:tcPr>
          <w:p w14:paraId="18C1344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PREMIUM Tier - Limit Toko</w:t>
            </w:r>
          </w:p>
        </w:tc>
        <w:tc>
          <w:tcPr>
            <w:tcW w:w="1179" w:type="dxa"/>
          </w:tcPr>
          <w:p w14:paraId="47004F3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PREMIUM tier buat toko ke-10</w:t>
            </w:r>
          </w:p>
        </w:tc>
        <w:tc>
          <w:tcPr>
            <w:tcW w:w="1769" w:type="dxa"/>
          </w:tcPr>
          <w:p w14:paraId="71EC5B6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Current stores: 9, Action: Create new store</w:t>
            </w:r>
          </w:p>
        </w:tc>
        <w:tc>
          <w:tcPr>
            <w:tcW w:w="2359" w:type="dxa"/>
          </w:tcPr>
          <w:p w14:paraId="137C725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Toko ke-10 berhasil dibuat (max 10 toko untuk PREMIUM)</w:t>
            </w:r>
          </w:p>
        </w:tc>
        <w:tc>
          <w:tcPr>
            <w:tcW w:w="1010" w:type="dxa"/>
          </w:tcPr>
          <w:p w14:paraId="283C26B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26A6E90B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FBFFB90" w14:textId="77777777" w:rsidTr="00E6489D">
        <w:trPr>
          <w:trHeight w:val="144"/>
        </w:trPr>
        <w:tc>
          <w:tcPr>
            <w:tcW w:w="1010" w:type="dxa"/>
          </w:tcPr>
          <w:p w14:paraId="7D495AD9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47</w:t>
            </w:r>
          </w:p>
        </w:tc>
        <w:tc>
          <w:tcPr>
            <w:tcW w:w="1179" w:type="dxa"/>
          </w:tcPr>
          <w:p w14:paraId="022F20D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ENTERPRISE Tier - Unlimited Stores</w:t>
            </w:r>
          </w:p>
        </w:tc>
        <w:tc>
          <w:tcPr>
            <w:tcW w:w="1179" w:type="dxa"/>
          </w:tcPr>
          <w:p w14:paraId="650C4C4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ENTERPRISE tier buat toko ke-100</w:t>
            </w:r>
          </w:p>
        </w:tc>
        <w:tc>
          <w:tcPr>
            <w:tcW w:w="1769" w:type="dxa"/>
          </w:tcPr>
          <w:p w14:paraId="23D7D82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Current stores: 99, Action: Create new store</w:t>
            </w:r>
          </w:p>
        </w:tc>
        <w:tc>
          <w:tcPr>
            <w:tcW w:w="2359" w:type="dxa"/>
          </w:tcPr>
          <w:p w14:paraId="2A8D1BA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Toko ke-100 berhasil dibuat (unlimited untuk ENTERPRISE)</w:t>
            </w:r>
          </w:p>
        </w:tc>
        <w:tc>
          <w:tcPr>
            <w:tcW w:w="1010" w:type="dxa"/>
          </w:tcPr>
          <w:p w14:paraId="026A9F5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F6EFBD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2DBBB361" w14:textId="77777777" w:rsidTr="00E6489D">
        <w:trPr>
          <w:trHeight w:val="144"/>
        </w:trPr>
        <w:tc>
          <w:tcPr>
            <w:tcW w:w="1010" w:type="dxa"/>
          </w:tcPr>
          <w:p w14:paraId="3322A459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48</w:t>
            </w:r>
          </w:p>
        </w:tc>
        <w:tc>
          <w:tcPr>
            <w:tcW w:w="1179" w:type="dxa"/>
          </w:tcPr>
          <w:p w14:paraId="5307A68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Storage Monitoring</w:t>
            </w:r>
          </w:p>
        </w:tc>
        <w:tc>
          <w:tcPr>
            <w:tcW w:w="1179" w:type="dxa"/>
          </w:tcPr>
          <w:p w14:paraId="678B50D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Cek penggunaan storage company</w:t>
            </w:r>
          </w:p>
        </w:tc>
        <w:tc>
          <w:tcPr>
            <w:tcW w:w="1769" w:type="dxa"/>
          </w:tcPr>
          <w:p w14:paraId="66AA42B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Company storage usage query</w:t>
            </w:r>
          </w:p>
        </w:tc>
        <w:tc>
          <w:tcPr>
            <w:tcW w:w="2359" w:type="dxa"/>
          </w:tcPr>
          <w:p w14:paraId="2CCE602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Menampilkan total storage used vs limit berdasarkan tier</w:t>
            </w:r>
          </w:p>
        </w:tc>
        <w:tc>
          <w:tcPr>
            <w:tcW w:w="1010" w:type="dxa"/>
          </w:tcPr>
          <w:p w14:paraId="044C0480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35562C9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FF501F7" w14:textId="77777777" w:rsidTr="00E6489D">
        <w:trPr>
          <w:trHeight w:val="144"/>
        </w:trPr>
        <w:tc>
          <w:tcPr>
            <w:tcW w:w="1010" w:type="dxa"/>
          </w:tcPr>
          <w:p w14:paraId="14DD5B8B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49</w:t>
            </w:r>
          </w:p>
        </w:tc>
        <w:tc>
          <w:tcPr>
            <w:tcW w:w="1179" w:type="dxa"/>
          </w:tcPr>
          <w:p w14:paraId="0B0DAC0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AI Assistant - BASIC Tier</w:t>
            </w:r>
          </w:p>
        </w:tc>
        <w:tc>
          <w:tcPr>
            <w:tcW w:w="1179" w:type="dxa"/>
          </w:tcPr>
          <w:p w14:paraId="268D5BC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BASIC tier akses AI Assistant</w:t>
            </w:r>
          </w:p>
        </w:tc>
        <w:tc>
          <w:tcPr>
            <w:tcW w:w="1769" w:type="dxa"/>
          </w:tcPr>
          <w:p w14:paraId="180726A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Question: 'Berapa total penjualan bulan ini?'</w:t>
            </w:r>
          </w:p>
        </w:tc>
        <w:tc>
          <w:tcPr>
            <w:tcW w:w="2359" w:type="dxa"/>
          </w:tcPr>
          <w:p w14:paraId="6562BF7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AI menjawab dengan data analisis penjualan</w:t>
            </w:r>
          </w:p>
        </w:tc>
        <w:tc>
          <w:tcPr>
            <w:tcW w:w="1010" w:type="dxa"/>
          </w:tcPr>
          <w:p w14:paraId="185725A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24D063B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5B0E45BB" w14:textId="77777777" w:rsidTr="00E6489D">
        <w:trPr>
          <w:trHeight w:val="144"/>
        </w:trPr>
        <w:tc>
          <w:tcPr>
            <w:tcW w:w="1010" w:type="dxa"/>
          </w:tcPr>
          <w:p w14:paraId="3559363A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50</w:t>
            </w:r>
          </w:p>
        </w:tc>
        <w:tc>
          <w:tcPr>
            <w:tcW w:w="1179" w:type="dxa"/>
          </w:tcPr>
          <w:p w14:paraId="3A820C3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AI Assistant - FREE Tier Blocked</w:t>
            </w:r>
          </w:p>
        </w:tc>
        <w:tc>
          <w:tcPr>
            <w:tcW w:w="1179" w:type="dxa"/>
          </w:tcPr>
          <w:p w14:paraId="2A1B55D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FREE tier coba akses AI Assistant</w:t>
            </w:r>
          </w:p>
        </w:tc>
        <w:tc>
          <w:tcPr>
            <w:tcW w:w="1769" w:type="dxa"/>
          </w:tcPr>
          <w:p w14:paraId="75B944B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Action: Open AI Assistant menu</w:t>
            </w:r>
          </w:p>
        </w:tc>
        <w:tc>
          <w:tcPr>
            <w:tcW w:w="2359" w:type="dxa"/>
          </w:tcPr>
          <w:p w14:paraId="5F8D127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Error/Blocked: 'AI Features hanya untuk BASIC, PREMIUM, ENTERPRISE'</w:t>
            </w:r>
          </w:p>
        </w:tc>
        <w:tc>
          <w:tcPr>
            <w:tcW w:w="1010" w:type="dxa"/>
          </w:tcPr>
          <w:p w14:paraId="420B3DA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4449B76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7E9854C8" w14:textId="77777777" w:rsidTr="00E6489D">
        <w:trPr>
          <w:trHeight w:val="144"/>
        </w:trPr>
        <w:tc>
          <w:tcPr>
            <w:tcW w:w="1010" w:type="dxa"/>
          </w:tcPr>
          <w:p w14:paraId="4D960A2C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51</w:t>
            </w:r>
          </w:p>
        </w:tc>
        <w:tc>
          <w:tcPr>
            <w:tcW w:w="1179" w:type="dxa"/>
          </w:tcPr>
          <w:p w14:paraId="101121C3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RFM Analysis - BASIC Tier</w:t>
            </w:r>
          </w:p>
        </w:tc>
        <w:tc>
          <w:tcPr>
            <w:tcW w:w="1179" w:type="dxa"/>
          </w:tcPr>
          <w:p w14:paraId="7C48FF4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BASIC tier akses RFM Analysis</w:t>
            </w:r>
          </w:p>
        </w:tc>
        <w:tc>
          <w:tcPr>
            <w:tcW w:w="1769" w:type="dxa"/>
          </w:tcPr>
          <w:p w14:paraId="1775D43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Action: View RFM Analysis report</w:t>
            </w:r>
          </w:p>
        </w:tc>
        <w:tc>
          <w:tcPr>
            <w:tcW w:w="2359" w:type="dxa"/>
          </w:tcPr>
          <w:p w14:paraId="1E5ABC83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Menampilkan customer segmentation (Recency, Frequency, Monetary)</w:t>
            </w:r>
          </w:p>
        </w:tc>
        <w:tc>
          <w:tcPr>
            <w:tcW w:w="1010" w:type="dxa"/>
          </w:tcPr>
          <w:p w14:paraId="19FEBD77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5CB749D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062AE32A" w14:textId="77777777" w:rsidTr="00E6489D">
        <w:trPr>
          <w:trHeight w:val="144"/>
        </w:trPr>
        <w:tc>
          <w:tcPr>
            <w:tcW w:w="1010" w:type="dxa"/>
          </w:tcPr>
          <w:p w14:paraId="34F965C8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52</w:t>
            </w:r>
          </w:p>
        </w:tc>
        <w:tc>
          <w:tcPr>
            <w:tcW w:w="1179" w:type="dxa"/>
          </w:tcPr>
          <w:p w14:paraId="5EC27D80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RFM Analysis - FREE Tier Blocked</w:t>
            </w:r>
          </w:p>
        </w:tc>
        <w:tc>
          <w:tcPr>
            <w:tcW w:w="1179" w:type="dxa"/>
          </w:tcPr>
          <w:p w14:paraId="66557B27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FREE tier coba akses RFM Analysis</w:t>
            </w:r>
          </w:p>
        </w:tc>
        <w:tc>
          <w:tcPr>
            <w:tcW w:w="1769" w:type="dxa"/>
          </w:tcPr>
          <w:p w14:paraId="7862775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Action: Open RFM Analysis menu</w:t>
            </w:r>
          </w:p>
        </w:tc>
        <w:tc>
          <w:tcPr>
            <w:tcW w:w="2359" w:type="dxa"/>
          </w:tcPr>
          <w:p w14:paraId="7488F4D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Blocked: 'RFM Analysis tidak tersedia untuk FREE tier'</w:t>
            </w:r>
          </w:p>
        </w:tc>
        <w:tc>
          <w:tcPr>
            <w:tcW w:w="1010" w:type="dxa"/>
          </w:tcPr>
          <w:p w14:paraId="452674D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F5E0D2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F8CAB10" w14:textId="77777777" w:rsidTr="00E6489D">
        <w:trPr>
          <w:trHeight w:val="144"/>
        </w:trPr>
        <w:tc>
          <w:tcPr>
            <w:tcW w:w="1010" w:type="dxa"/>
          </w:tcPr>
          <w:p w14:paraId="36598804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53</w:t>
            </w:r>
          </w:p>
        </w:tc>
        <w:tc>
          <w:tcPr>
            <w:tcW w:w="1179" w:type="dxa"/>
          </w:tcPr>
          <w:p w14:paraId="23C3DF6A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Import CSV - Produk Valid</w:t>
            </w:r>
          </w:p>
        </w:tc>
        <w:tc>
          <w:tcPr>
            <w:tcW w:w="1179" w:type="dxa"/>
          </w:tcPr>
          <w:p w14:paraId="2C5EB6C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Upload CSV dengan data produk valid</w:t>
            </w:r>
          </w:p>
        </w:tc>
        <w:tc>
          <w:tcPr>
            <w:tcW w:w="1769" w:type="dxa"/>
          </w:tcPr>
          <w:p w14:paraId="4897D9BF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CSV file: products.csv (valid format, all fields correct)</w:t>
            </w:r>
          </w:p>
        </w:tc>
        <w:tc>
          <w:tcPr>
            <w:tcW w:w="2359" w:type="dxa"/>
          </w:tcPr>
          <w:p w14:paraId="0489573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Semua produk berhasil diimport, muncul di daftar produk</w:t>
            </w:r>
          </w:p>
        </w:tc>
        <w:tc>
          <w:tcPr>
            <w:tcW w:w="1010" w:type="dxa"/>
          </w:tcPr>
          <w:p w14:paraId="23E3C93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74AB6D4A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964F451" w14:textId="77777777" w:rsidTr="00E6489D">
        <w:trPr>
          <w:trHeight w:val="144"/>
        </w:trPr>
        <w:tc>
          <w:tcPr>
            <w:tcW w:w="1010" w:type="dxa"/>
          </w:tcPr>
          <w:p w14:paraId="028B7655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54</w:t>
            </w:r>
          </w:p>
        </w:tc>
        <w:tc>
          <w:tcPr>
            <w:tcW w:w="1179" w:type="dxa"/>
          </w:tcPr>
          <w:p w14:paraId="3B47558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Import CSV - Prevent Duplicate by Name</w:t>
            </w:r>
          </w:p>
        </w:tc>
        <w:tc>
          <w:tcPr>
            <w:tcW w:w="1179" w:type="dxa"/>
          </w:tcPr>
          <w:p w14:paraId="3AA9BE51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Import CSV dengan nama produk yang sudah ada</w:t>
            </w:r>
          </w:p>
        </w:tc>
        <w:tc>
          <w:tcPr>
            <w:tcW w:w="1769" w:type="dxa"/>
          </w:tcPr>
          <w:p w14:paraId="1CF70DD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CSV contains: 'Almond Butter' (already exists in DB with same name)</w:t>
            </w:r>
          </w:p>
        </w:tc>
        <w:tc>
          <w:tcPr>
            <w:tcW w:w="2359" w:type="dxa"/>
          </w:tcPr>
          <w:p w14:paraId="4CDA6724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System skip duplicate, hanya import produk baru, atau update existing by name</w:t>
            </w:r>
          </w:p>
        </w:tc>
        <w:tc>
          <w:tcPr>
            <w:tcW w:w="1010" w:type="dxa"/>
          </w:tcPr>
          <w:p w14:paraId="71B3A3D8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13A19885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63AA0C6E" w14:textId="77777777" w:rsidTr="00E6489D">
        <w:trPr>
          <w:trHeight w:val="144"/>
        </w:trPr>
        <w:tc>
          <w:tcPr>
            <w:tcW w:w="1010" w:type="dxa"/>
          </w:tcPr>
          <w:p w14:paraId="70FDA4A2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55</w:t>
            </w:r>
          </w:p>
        </w:tc>
        <w:tc>
          <w:tcPr>
            <w:tcW w:w="1179" w:type="dxa"/>
          </w:tcPr>
          <w:p w14:paraId="4DA1D98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Import CSV - Invalid Format</w:t>
            </w:r>
          </w:p>
        </w:tc>
        <w:tc>
          <w:tcPr>
            <w:tcW w:w="1179" w:type="dxa"/>
          </w:tcPr>
          <w:p w14:paraId="5523FC6B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Upload CSV dengan format kolom salah</w:t>
            </w:r>
          </w:p>
        </w:tc>
        <w:tc>
          <w:tcPr>
            <w:tcW w:w="1769" w:type="dxa"/>
          </w:tcPr>
          <w:p w14:paraId="60977AEC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CSV file: invalid_format.csv (missing required columns)</w:t>
            </w:r>
          </w:p>
        </w:tc>
        <w:tc>
          <w:tcPr>
            <w:tcW w:w="2359" w:type="dxa"/>
          </w:tcPr>
          <w:p w14:paraId="2E5398B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Error: 'Format CSV tidak valid, periksa kolom yang diperlukan'</w:t>
            </w:r>
          </w:p>
        </w:tc>
        <w:tc>
          <w:tcPr>
            <w:tcW w:w="1010" w:type="dxa"/>
          </w:tcPr>
          <w:p w14:paraId="581643F3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939A634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B7B8294" w14:textId="77777777" w:rsidTr="00E6489D">
        <w:trPr>
          <w:trHeight w:val="144"/>
        </w:trPr>
        <w:tc>
          <w:tcPr>
            <w:tcW w:w="1010" w:type="dxa"/>
          </w:tcPr>
          <w:p w14:paraId="0DABB540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56</w:t>
            </w:r>
          </w:p>
        </w:tc>
        <w:tc>
          <w:tcPr>
            <w:tcW w:w="1179" w:type="dxa"/>
          </w:tcPr>
          <w:p w14:paraId="0F551133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Import CSV - Transaction Data</w:t>
            </w:r>
          </w:p>
        </w:tc>
        <w:tc>
          <w:tcPr>
            <w:tcW w:w="1179" w:type="dxa"/>
          </w:tcPr>
          <w:p w14:paraId="4D8186CD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Upload CSV dengan data transaksi historical</w:t>
            </w:r>
          </w:p>
        </w:tc>
        <w:tc>
          <w:tcPr>
            <w:tcW w:w="1769" w:type="dxa"/>
          </w:tcPr>
          <w:p w14:paraId="7D1D45E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CSV file: transactions.csv (transaction history)</w:t>
            </w:r>
          </w:p>
        </w:tc>
        <w:tc>
          <w:tcPr>
            <w:tcW w:w="2359" w:type="dxa"/>
          </w:tcPr>
          <w:p w14:paraId="6710A508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Transaksi diimport, muncul di transaction history</w:t>
            </w:r>
          </w:p>
        </w:tc>
        <w:tc>
          <w:tcPr>
            <w:tcW w:w="1010" w:type="dxa"/>
          </w:tcPr>
          <w:p w14:paraId="04982191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5B4C5C3D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1FCB88E9" w14:textId="77777777" w:rsidTr="00E6489D">
        <w:trPr>
          <w:trHeight w:val="402"/>
        </w:trPr>
        <w:tc>
          <w:tcPr>
            <w:tcW w:w="1010" w:type="dxa"/>
          </w:tcPr>
          <w:p w14:paraId="6C4D2940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57</w:t>
            </w:r>
          </w:p>
        </w:tc>
        <w:tc>
          <w:tcPr>
            <w:tcW w:w="1179" w:type="dxa"/>
          </w:tcPr>
          <w:p w14:paraId="67347302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- Approve Owner Registration</w:t>
            </w:r>
          </w:p>
        </w:tc>
        <w:tc>
          <w:tcPr>
            <w:tcW w:w="1179" w:type="dxa"/>
          </w:tcPr>
          <w:p w14:paraId="622D102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approve pending owner</w:t>
            </w:r>
          </w:p>
        </w:tc>
        <w:tc>
          <w:tcPr>
            <w:tcW w:w="1769" w:type="dxa"/>
          </w:tcPr>
          <w:p w14:paraId="75D2A999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status: PENDING, Action: Approve</w:t>
            </w:r>
          </w:p>
        </w:tc>
        <w:tc>
          <w:tcPr>
            <w:tcW w:w="2359" w:type="dxa"/>
          </w:tcPr>
          <w:p w14:paraId="2DC13A3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status → APPROVED, owner bisa login dan akses dashboard</w:t>
            </w:r>
          </w:p>
        </w:tc>
        <w:tc>
          <w:tcPr>
            <w:tcW w:w="1010" w:type="dxa"/>
          </w:tcPr>
          <w:p w14:paraId="68E2E52F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637F256C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  <w:tr w:rsidR="00D6195D" w:rsidRPr="00E6489D" w14:paraId="34C39E8C" w14:textId="77777777" w:rsidTr="00E6489D">
        <w:trPr>
          <w:trHeight w:val="628"/>
        </w:trPr>
        <w:tc>
          <w:tcPr>
            <w:tcW w:w="1010" w:type="dxa"/>
          </w:tcPr>
          <w:p w14:paraId="5E5022F7" w14:textId="77777777" w:rsidR="00D6195D" w:rsidRPr="00E6489D" w:rsidRDefault="00000000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58</w:t>
            </w:r>
          </w:p>
        </w:tc>
        <w:tc>
          <w:tcPr>
            <w:tcW w:w="1179" w:type="dxa"/>
          </w:tcPr>
          <w:p w14:paraId="435A5325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- Reject Owner Registration</w:t>
            </w:r>
          </w:p>
        </w:tc>
        <w:tc>
          <w:tcPr>
            <w:tcW w:w="1179" w:type="dxa"/>
          </w:tcPr>
          <w:p w14:paraId="7B347E1E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SuperAdmin reject pending owner</w:t>
            </w:r>
          </w:p>
        </w:tc>
        <w:tc>
          <w:tcPr>
            <w:tcW w:w="1769" w:type="dxa"/>
          </w:tcPr>
          <w:p w14:paraId="27D7304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status: PENDING, Action: Reject</w:t>
            </w:r>
          </w:p>
        </w:tc>
        <w:tc>
          <w:tcPr>
            <w:tcW w:w="2359" w:type="dxa"/>
          </w:tcPr>
          <w:p w14:paraId="0563AC26" w14:textId="77777777" w:rsidR="00D6195D" w:rsidRPr="00E6489D" w:rsidRDefault="00000000">
            <w:pPr>
              <w:spacing w:before="40" w:after="40"/>
              <w:rPr>
                <w:sz w:val="16"/>
                <w:szCs w:val="16"/>
              </w:rPr>
            </w:pPr>
            <w:r w:rsidRPr="00E6489D">
              <w:rPr>
                <w:sz w:val="16"/>
                <w:szCs w:val="16"/>
              </w:rPr>
              <w:t>Owner status → REJECTED, owner tidak bisa login</w:t>
            </w:r>
          </w:p>
        </w:tc>
        <w:tc>
          <w:tcPr>
            <w:tcW w:w="1010" w:type="dxa"/>
          </w:tcPr>
          <w:p w14:paraId="5BCFE28E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10" w:type="dxa"/>
          </w:tcPr>
          <w:p w14:paraId="513336A1" w14:textId="77777777" w:rsidR="00D6195D" w:rsidRPr="00E6489D" w:rsidRDefault="00D6195D">
            <w:pPr>
              <w:spacing w:before="40" w:after="40"/>
              <w:jc w:val="center"/>
              <w:rPr>
                <w:sz w:val="16"/>
                <w:szCs w:val="16"/>
              </w:rPr>
            </w:pPr>
          </w:p>
        </w:tc>
      </w:tr>
    </w:tbl>
    <w:p w14:paraId="4FA63574" w14:textId="77777777" w:rsidR="00D6195D" w:rsidRDefault="00D6195D"/>
    <w:p w14:paraId="365D7FC1" w14:textId="77777777" w:rsidR="00D6195D" w:rsidRDefault="00D6195D"/>
    <w:p w14:paraId="3BFAD612" w14:textId="77777777" w:rsidR="00D6195D" w:rsidRDefault="00000000">
      <w:r>
        <w:rPr>
          <w:b/>
        </w:rPr>
        <w:t>Catatan / Masukan Penguji:</w:t>
      </w:r>
    </w:p>
    <w:p w14:paraId="20F34AE8" w14:textId="77777777" w:rsidR="00D6195D" w:rsidRDefault="00000000">
      <w:r>
        <w:t>......................................................................................................................................................</w:t>
      </w:r>
    </w:p>
    <w:p w14:paraId="308D5C02" w14:textId="77777777" w:rsidR="00D6195D" w:rsidRDefault="00000000">
      <w:r>
        <w:t>......................................................................................................................................................</w:t>
      </w:r>
    </w:p>
    <w:p w14:paraId="3A0F7545" w14:textId="77777777" w:rsidR="00D6195D" w:rsidRDefault="00000000">
      <w:r>
        <w:t>......................................................................................................................................................</w:t>
      </w:r>
    </w:p>
    <w:p w14:paraId="7E12A8E9" w14:textId="77777777" w:rsidR="00D6195D" w:rsidRDefault="00D6195D"/>
    <w:p w14:paraId="2CE6F279" w14:textId="77777777" w:rsidR="00D6195D" w:rsidRDefault="00D6195D"/>
    <w:p w14:paraId="32F0E14D" w14:textId="77777777" w:rsidR="00D6195D" w:rsidRDefault="00000000">
      <w:pPr>
        <w:jc w:val="right"/>
      </w:pPr>
      <w:r>
        <w:t>Makassar, 27 November 2025</w:t>
      </w:r>
    </w:p>
    <w:p w14:paraId="5E001C8A" w14:textId="77777777" w:rsidR="00D6195D" w:rsidRDefault="00000000">
      <w:pPr>
        <w:jc w:val="right"/>
      </w:pPr>
      <w:r>
        <w:t>Penguji</w:t>
      </w:r>
    </w:p>
    <w:p w14:paraId="4553C49B" w14:textId="77777777" w:rsidR="00D6195D" w:rsidRDefault="00D6195D"/>
    <w:p w14:paraId="39AA4C6B" w14:textId="77777777" w:rsidR="00D6195D" w:rsidRDefault="00D6195D"/>
    <w:p w14:paraId="5542841B" w14:textId="77777777" w:rsidR="00D6195D" w:rsidRDefault="00D6195D"/>
    <w:p w14:paraId="73D2D47A" w14:textId="77777777" w:rsidR="00D6195D" w:rsidRDefault="00000000">
      <w:pPr>
        <w:jc w:val="right"/>
      </w:pPr>
      <w:r>
        <w:t>________________________________________</w:t>
      </w:r>
    </w:p>
    <w:p w14:paraId="7A2E2FE6" w14:textId="77777777" w:rsidR="00D6195D" w:rsidRDefault="00000000">
      <w:pPr>
        <w:jc w:val="right"/>
      </w:pPr>
      <w:r>
        <w:t>NIP. _________________________</w:t>
      </w:r>
    </w:p>
    <w:sectPr w:rsidR="00D61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389416">
    <w:abstractNumId w:val="8"/>
  </w:num>
  <w:num w:numId="2" w16cid:durableId="246381200">
    <w:abstractNumId w:val="6"/>
  </w:num>
  <w:num w:numId="3" w16cid:durableId="1877621521">
    <w:abstractNumId w:val="5"/>
  </w:num>
  <w:num w:numId="4" w16cid:durableId="327296966">
    <w:abstractNumId w:val="4"/>
  </w:num>
  <w:num w:numId="5" w16cid:durableId="1495490255">
    <w:abstractNumId w:val="7"/>
  </w:num>
  <w:num w:numId="6" w16cid:durableId="1875268125">
    <w:abstractNumId w:val="3"/>
  </w:num>
  <w:num w:numId="7" w16cid:durableId="1040400088">
    <w:abstractNumId w:val="2"/>
  </w:num>
  <w:num w:numId="8" w16cid:durableId="1175538347">
    <w:abstractNumId w:val="1"/>
  </w:num>
  <w:num w:numId="9" w16cid:durableId="87519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FAE"/>
    <w:rsid w:val="00763836"/>
    <w:rsid w:val="00AA1D8D"/>
    <w:rsid w:val="00B47730"/>
    <w:rsid w:val="00CB0664"/>
    <w:rsid w:val="00D6195D"/>
    <w:rsid w:val="00E64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C0D3B"/>
  <w14:defaultImageDpi w14:val="300"/>
  <w15:docId w15:val="{6104C964-1B70-45B0-A754-6509D8F0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</Pages>
  <Words>1678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andigalang galkang</cp:lastModifiedBy>
  <cp:revision>3</cp:revision>
  <dcterms:created xsi:type="dcterms:W3CDTF">2013-12-23T23:15:00Z</dcterms:created>
  <dcterms:modified xsi:type="dcterms:W3CDTF">2025-11-28T08:14:00Z</dcterms:modified>
  <cp:category/>
</cp:coreProperties>
</file>